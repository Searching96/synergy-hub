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AAEA" w14:textId="77777777" w:rsidR="004F67EE" w:rsidRDefault="00000000">
      <w:pPr>
        <w:pStyle w:val="Title"/>
        <w:jc w:val="center"/>
      </w:pPr>
      <w:r>
        <w:t>SynergyHub – Use Case Specifications</w:t>
      </w:r>
    </w:p>
    <w:p w14:paraId="6088D335" w14:textId="77777777" w:rsidR="004F67EE" w:rsidRDefault="00000000">
      <w:pPr>
        <w:pStyle w:val="Heading1"/>
      </w:pPr>
      <w:r>
        <w:t>UC-IA-01 – Log 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29A3F5B2" w14:textId="77777777">
        <w:trPr>
          <w:jc w:val="center"/>
        </w:trPr>
        <w:tc>
          <w:tcPr>
            <w:tcW w:w="4320" w:type="dxa"/>
          </w:tcPr>
          <w:p w14:paraId="7C1B905C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87E2025" w14:textId="77777777" w:rsidR="004F67EE" w:rsidRDefault="00000000">
            <w:r>
              <w:t>Log in</w:t>
            </w:r>
          </w:p>
        </w:tc>
      </w:tr>
      <w:tr w:rsidR="004F67EE" w14:paraId="56D86BD4" w14:textId="77777777">
        <w:trPr>
          <w:jc w:val="center"/>
        </w:trPr>
        <w:tc>
          <w:tcPr>
            <w:tcW w:w="4320" w:type="dxa"/>
          </w:tcPr>
          <w:p w14:paraId="121587B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F04D125" w14:textId="77777777" w:rsidR="004F67EE" w:rsidRDefault="00000000">
            <w:r>
              <w:t>UC-IA-01</w:t>
            </w:r>
          </w:p>
        </w:tc>
      </w:tr>
      <w:tr w:rsidR="004F67EE" w14:paraId="1EADEC27" w14:textId="77777777">
        <w:trPr>
          <w:jc w:val="center"/>
        </w:trPr>
        <w:tc>
          <w:tcPr>
            <w:tcW w:w="4320" w:type="dxa"/>
          </w:tcPr>
          <w:p w14:paraId="47AD99BA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9EF5C1E" w14:textId="77777777" w:rsidR="004F67EE" w:rsidRDefault="00000000">
            <w:r>
              <w:t>Người dùng đăng nhập để truy cập SynergyHub với mật khẩu hoặc SSO; có thể yêu cầu 2FA.</w:t>
            </w:r>
          </w:p>
        </w:tc>
      </w:tr>
      <w:tr w:rsidR="004F67EE" w14:paraId="7BD985F1" w14:textId="77777777">
        <w:trPr>
          <w:jc w:val="center"/>
        </w:trPr>
        <w:tc>
          <w:tcPr>
            <w:tcW w:w="4320" w:type="dxa"/>
          </w:tcPr>
          <w:p w14:paraId="1149544F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53420C2" w14:textId="77777777" w:rsidR="004F67EE" w:rsidRDefault="00000000">
            <w:r>
              <w:t>Organization Admin, Project Manager, Team Member, Guest, SSO Provider</w:t>
            </w:r>
          </w:p>
        </w:tc>
      </w:tr>
      <w:tr w:rsidR="004F67EE" w14:paraId="117B7FD2" w14:textId="77777777">
        <w:trPr>
          <w:jc w:val="center"/>
        </w:trPr>
        <w:tc>
          <w:tcPr>
            <w:tcW w:w="4320" w:type="dxa"/>
          </w:tcPr>
          <w:p w14:paraId="62F47C17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8495CD7" w14:textId="77777777" w:rsidR="004F67EE" w:rsidRDefault="00000000">
            <w:r>
              <w:t>Must Have</w:t>
            </w:r>
          </w:p>
        </w:tc>
      </w:tr>
      <w:tr w:rsidR="004F67EE" w14:paraId="20E59666" w14:textId="77777777">
        <w:trPr>
          <w:jc w:val="center"/>
        </w:trPr>
        <w:tc>
          <w:tcPr>
            <w:tcW w:w="4320" w:type="dxa"/>
          </w:tcPr>
          <w:p w14:paraId="49E35B5A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32347126" w14:textId="77777777" w:rsidR="004F67EE" w:rsidRDefault="00000000">
            <w:r>
              <w:t>Người dùng mở ứng dụng và chọn Đăng nhập.</w:t>
            </w:r>
          </w:p>
        </w:tc>
      </w:tr>
      <w:tr w:rsidR="004F67EE" w14:paraId="02F7B8BE" w14:textId="77777777">
        <w:trPr>
          <w:jc w:val="center"/>
        </w:trPr>
        <w:tc>
          <w:tcPr>
            <w:tcW w:w="4320" w:type="dxa"/>
          </w:tcPr>
          <w:p w14:paraId="22C7877F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BA5CEB4" w14:textId="77777777" w:rsidR="004F67EE" w:rsidRDefault="00000000">
            <w:r>
              <w:t>- Tài khoản đã tồn tại hoặc người dùng được mời vào tổ chức</w:t>
            </w:r>
            <w:r>
              <w:br/>
              <w:t>- Thiết bị có kết nối Internet</w:t>
            </w:r>
          </w:p>
        </w:tc>
      </w:tr>
      <w:tr w:rsidR="004F67EE" w14:paraId="4B8F92CD" w14:textId="77777777">
        <w:trPr>
          <w:jc w:val="center"/>
        </w:trPr>
        <w:tc>
          <w:tcPr>
            <w:tcW w:w="4320" w:type="dxa"/>
          </w:tcPr>
          <w:p w14:paraId="74771355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72D9A92" w14:textId="77777777" w:rsidR="004F67EE" w:rsidRDefault="00000000">
            <w:r>
              <w:t>- Phiên làm việc (JWT) hợp lệ được cấp</w:t>
            </w:r>
            <w:r>
              <w:br/>
              <w:t>- Hoạt động đăng nhập được ghi log</w:t>
            </w:r>
          </w:p>
        </w:tc>
      </w:tr>
    </w:tbl>
    <w:p w14:paraId="5DFFB26A" w14:textId="77777777" w:rsidR="004F67EE" w:rsidRDefault="004F67EE"/>
    <w:p w14:paraId="356C7496" w14:textId="77777777" w:rsidR="004F67EE" w:rsidRDefault="00000000">
      <w:pPr>
        <w:pStyle w:val="Heading2"/>
      </w:pPr>
      <w:r>
        <w:t>Basic Flow</w:t>
      </w:r>
    </w:p>
    <w:p w14:paraId="1CC15D6F" w14:textId="77777777" w:rsidR="004F67EE" w:rsidRDefault="00000000">
      <w:r>
        <w:t>1. Người dùng nhập email và mật khẩu, bấm Login</w:t>
      </w:r>
    </w:p>
    <w:p w14:paraId="412A34FB" w14:textId="77777777" w:rsidR="004F67EE" w:rsidRDefault="00000000">
      <w:r>
        <w:t>2. Hệ thống xác thực thông tin, tạo phiên đăng nhập (JWT)</w:t>
      </w:r>
    </w:p>
    <w:p w14:paraId="0B3F49DE" w14:textId="77777777" w:rsidR="004F67EE" w:rsidRDefault="00000000">
      <w:r>
        <w:t>3. Hệ thống chuyển người dùng tới trang dự án gần nhất</w:t>
      </w:r>
    </w:p>
    <w:p w14:paraId="16018478" w14:textId="77777777" w:rsidR="004F67EE" w:rsidRDefault="00000000">
      <w:pPr>
        <w:pStyle w:val="Heading2"/>
      </w:pPr>
      <w:r>
        <w:t>Alternative Flow</w:t>
      </w:r>
    </w:p>
    <w:p w14:paraId="5343B99F" w14:textId="77777777" w:rsidR="004F67EE" w:rsidRDefault="00000000">
      <w:r>
        <w:t>1. SSO: Người dùng chọn Single Sign-On; hệ thống chuyển tới nhà cung cấp SSO; xác thực thành công; quay lại và đăng nhập</w:t>
      </w:r>
    </w:p>
    <w:p w14:paraId="6834F448" w14:textId="77777777" w:rsidR="004F67EE" w:rsidRDefault="00000000">
      <w:r>
        <w:t>2. 2FA: Nếu bật 2FA, sau khi nhập mật khẩu, người dùng nhập mã OTP hợp lệ để hoàn tất</w:t>
      </w:r>
    </w:p>
    <w:p w14:paraId="528C6118" w14:textId="77777777" w:rsidR="004F67EE" w:rsidRDefault="00000000">
      <w:pPr>
        <w:pStyle w:val="Heading2"/>
      </w:pPr>
      <w:r>
        <w:t>Exception Flow</w:t>
      </w:r>
    </w:p>
    <w:p w14:paraId="6E75C7FB" w14:textId="77777777" w:rsidR="004F67EE" w:rsidRDefault="00000000">
      <w:r>
        <w:t>1. Sai thông tin đăng nhập quá N lần → tạm khóa tài khoản</w:t>
      </w:r>
    </w:p>
    <w:p w14:paraId="3785E876" w14:textId="77777777" w:rsidR="004F67EE" w:rsidRDefault="00000000">
      <w:r>
        <w:t>2. Mã 2FA sai hoặc hết hạn → yêu cầu nhập lại</w:t>
      </w:r>
    </w:p>
    <w:p w14:paraId="2733CF82" w14:textId="77777777" w:rsidR="004F67EE" w:rsidRDefault="00000000">
      <w:r>
        <w:t>3. Tài khoản bị vô hiệu hóa → hiển thị thông báo và dừng</w:t>
      </w:r>
    </w:p>
    <w:p w14:paraId="09AC8380" w14:textId="77777777" w:rsidR="004F67EE" w:rsidRDefault="00000000">
      <w:pPr>
        <w:pStyle w:val="Heading2"/>
      </w:pPr>
      <w:r>
        <w:t>Additional Information</w:t>
      </w:r>
    </w:p>
    <w:p w14:paraId="3A3D6DBD" w14:textId="77777777" w:rsidR="004F67EE" w:rsidRDefault="00000000">
      <w:r>
        <w:t>Business Rules:</w:t>
      </w:r>
    </w:p>
    <w:p w14:paraId="61A7B3E4" w14:textId="77777777" w:rsidR="004F67EE" w:rsidRDefault="00000000">
      <w:r>
        <w:t>- Khóa tạm thời sau 5–6 lần đăng nhập sai liên tiếp</w:t>
      </w:r>
    </w:p>
    <w:p w14:paraId="79AD0F8F" w14:textId="77777777" w:rsidR="004F67EE" w:rsidRDefault="00000000">
      <w:r>
        <w:lastRenderedPageBreak/>
        <w:t>- Chỉ các tài khoản thuộc tổ chức mới được phép truy cập tài nguyên của tổ chức đó (RBAC &amp; multi-tenant)</w:t>
      </w:r>
    </w:p>
    <w:p w14:paraId="7F3AEA11" w14:textId="77777777" w:rsidR="004F67EE" w:rsidRDefault="00000000">
      <w:r>
        <w:t>Non-Functional Requirements:</w:t>
      </w:r>
    </w:p>
    <w:p w14:paraId="1232779A" w14:textId="77777777" w:rsidR="004F67EE" w:rsidRDefault="00000000">
      <w:r>
        <w:t>- Thời gian phản hồi xác thực &lt; 500ms ở P95</w:t>
      </w:r>
    </w:p>
    <w:p w14:paraId="3523184D" w14:textId="77777777" w:rsidR="004F67EE" w:rsidRDefault="00000000">
      <w:r>
        <w:t>- Mật khẩu được băm (bcrypt); truyền thông TLS</w:t>
      </w:r>
    </w:p>
    <w:p w14:paraId="1E681525" w14:textId="77777777" w:rsidR="004F67EE" w:rsidRDefault="00000000">
      <w:r>
        <w:t>- Thời gian hết hạn phiên hợp lý; hỗ trợ đăng xuất trên tất cả thiết bị</w:t>
      </w:r>
    </w:p>
    <w:p w14:paraId="19FFF7BF" w14:textId="77777777" w:rsidR="004F67EE" w:rsidRDefault="00000000">
      <w:pPr>
        <w:pStyle w:val="Heading1"/>
      </w:pPr>
      <w:r>
        <w:t>UC-IA-02 –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6A98D3AB" w14:textId="77777777">
        <w:trPr>
          <w:jc w:val="center"/>
        </w:trPr>
        <w:tc>
          <w:tcPr>
            <w:tcW w:w="4320" w:type="dxa"/>
          </w:tcPr>
          <w:p w14:paraId="0BD022EC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AD8649E" w14:textId="77777777" w:rsidR="004F67EE" w:rsidRDefault="00000000">
            <w:r>
              <w:t>Register</w:t>
            </w:r>
          </w:p>
        </w:tc>
      </w:tr>
      <w:tr w:rsidR="004F67EE" w14:paraId="189C8751" w14:textId="77777777">
        <w:trPr>
          <w:jc w:val="center"/>
        </w:trPr>
        <w:tc>
          <w:tcPr>
            <w:tcW w:w="4320" w:type="dxa"/>
          </w:tcPr>
          <w:p w14:paraId="03FD31E6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236FF1D0" w14:textId="77777777" w:rsidR="004F67EE" w:rsidRDefault="00000000">
            <w:r>
              <w:t>UC-IA-02</w:t>
            </w:r>
          </w:p>
        </w:tc>
      </w:tr>
      <w:tr w:rsidR="004F67EE" w14:paraId="3A63319A" w14:textId="77777777">
        <w:trPr>
          <w:jc w:val="center"/>
        </w:trPr>
        <w:tc>
          <w:tcPr>
            <w:tcW w:w="4320" w:type="dxa"/>
          </w:tcPr>
          <w:p w14:paraId="47FFDE3B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3DFD52ED" w14:textId="77777777" w:rsidR="004F67EE" w:rsidRDefault="00000000">
            <w:r>
              <w:t>Người dùng tự đăng ký tài khoản hoặc hoàn tất lời mời tham gia tổ chức.</w:t>
            </w:r>
          </w:p>
        </w:tc>
      </w:tr>
      <w:tr w:rsidR="004F67EE" w14:paraId="4594ED72" w14:textId="77777777">
        <w:trPr>
          <w:jc w:val="center"/>
        </w:trPr>
        <w:tc>
          <w:tcPr>
            <w:tcW w:w="4320" w:type="dxa"/>
          </w:tcPr>
          <w:p w14:paraId="0A72C32E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FB67434" w14:textId="77777777" w:rsidR="004F67EE" w:rsidRDefault="00000000">
            <w:r>
              <w:t>Guest</w:t>
            </w:r>
          </w:p>
        </w:tc>
      </w:tr>
      <w:tr w:rsidR="004F67EE" w14:paraId="63602C7F" w14:textId="77777777">
        <w:trPr>
          <w:jc w:val="center"/>
        </w:trPr>
        <w:tc>
          <w:tcPr>
            <w:tcW w:w="4320" w:type="dxa"/>
          </w:tcPr>
          <w:p w14:paraId="7D66004F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D26C4FE" w14:textId="77777777" w:rsidR="004F67EE" w:rsidRDefault="00000000">
            <w:r>
              <w:t>Should Have</w:t>
            </w:r>
          </w:p>
        </w:tc>
      </w:tr>
      <w:tr w:rsidR="004F67EE" w14:paraId="05B7A12D" w14:textId="77777777">
        <w:trPr>
          <w:jc w:val="center"/>
        </w:trPr>
        <w:tc>
          <w:tcPr>
            <w:tcW w:w="4320" w:type="dxa"/>
          </w:tcPr>
          <w:p w14:paraId="7B97F760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0FFA05A7" w14:textId="77777777" w:rsidR="004F67EE" w:rsidRDefault="00000000">
            <w:r>
              <w:t>Người dùng mở trang đăng ký hoặc theo đường dẫn mời.</w:t>
            </w:r>
          </w:p>
        </w:tc>
      </w:tr>
      <w:tr w:rsidR="004F67EE" w14:paraId="0C9AF704" w14:textId="77777777">
        <w:trPr>
          <w:jc w:val="center"/>
        </w:trPr>
        <w:tc>
          <w:tcPr>
            <w:tcW w:w="4320" w:type="dxa"/>
          </w:tcPr>
          <w:p w14:paraId="70AEF617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0323B9C9" w14:textId="77777777" w:rsidR="004F67EE" w:rsidRDefault="00000000">
            <w:r>
              <w:t>- Email hợp lệ, chưa tồn tại tài khoản hoạt động</w:t>
            </w:r>
          </w:p>
        </w:tc>
      </w:tr>
      <w:tr w:rsidR="004F67EE" w14:paraId="0299C8CC" w14:textId="77777777">
        <w:trPr>
          <w:jc w:val="center"/>
        </w:trPr>
        <w:tc>
          <w:tcPr>
            <w:tcW w:w="4320" w:type="dxa"/>
          </w:tcPr>
          <w:p w14:paraId="30030144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7E5449A2" w14:textId="77777777" w:rsidR="004F67EE" w:rsidRDefault="00000000">
            <w:r>
              <w:t>- Tài khoản được tạo; email xác minh (nếu bật) được gửi</w:t>
            </w:r>
            <w:r>
              <w:br/>
              <w:t>- Người dùng có thể đăng nhập vào tổ chức được mời</w:t>
            </w:r>
          </w:p>
        </w:tc>
      </w:tr>
    </w:tbl>
    <w:p w14:paraId="60B8FC6B" w14:textId="77777777" w:rsidR="004F67EE" w:rsidRDefault="004F67EE"/>
    <w:p w14:paraId="33B88B90" w14:textId="77777777" w:rsidR="004F67EE" w:rsidRDefault="00000000">
      <w:pPr>
        <w:pStyle w:val="Heading2"/>
      </w:pPr>
      <w:r>
        <w:t>Basic Flow</w:t>
      </w:r>
    </w:p>
    <w:p w14:paraId="49CED300" w14:textId="77777777" w:rsidR="004F67EE" w:rsidRDefault="00000000">
      <w:r>
        <w:t>1. Người dùng nhập thông tin: tên, email, mật khẩu</w:t>
      </w:r>
    </w:p>
    <w:p w14:paraId="1E818FFA" w14:textId="77777777" w:rsidR="004F67EE" w:rsidRDefault="00000000">
      <w:r>
        <w:t>2. Hệ thống tạo tài khoản và (tuỳ chọn) gửi email xác minh</w:t>
      </w:r>
    </w:p>
    <w:p w14:paraId="6B7D2FA7" w14:textId="77777777" w:rsidR="004F67EE" w:rsidRDefault="00000000">
      <w:r>
        <w:t>3. Người dùng hoàn tất xác minh (nếu có) và có thể đăng nhập</w:t>
      </w:r>
    </w:p>
    <w:p w14:paraId="3C99FE99" w14:textId="77777777" w:rsidR="004F67EE" w:rsidRDefault="00000000">
      <w:pPr>
        <w:pStyle w:val="Heading2"/>
      </w:pPr>
      <w:r>
        <w:t>Alternative Flow</w:t>
      </w:r>
    </w:p>
    <w:p w14:paraId="7AC900D4" w14:textId="77777777" w:rsidR="004F67EE" w:rsidRDefault="00000000">
      <w:r>
        <w:t>1. Đăng ký qua SSO: hệ thống liên kết thông tin từ nhà cung cấp SSO</w:t>
      </w:r>
    </w:p>
    <w:p w14:paraId="0C31CFA3" w14:textId="77777777" w:rsidR="004F67EE" w:rsidRDefault="00000000">
      <w:pPr>
        <w:pStyle w:val="Heading2"/>
      </w:pPr>
      <w:r>
        <w:t>Exception Flow</w:t>
      </w:r>
    </w:p>
    <w:p w14:paraId="6DF75530" w14:textId="77777777" w:rsidR="004F67EE" w:rsidRDefault="00000000">
      <w:r>
        <w:t>1. Email đã tồn tại → hiển thị lỗi</w:t>
      </w:r>
    </w:p>
    <w:p w14:paraId="448BFC63" w14:textId="77777777" w:rsidR="004F67EE" w:rsidRDefault="00000000">
      <w:r>
        <w:t>2. Mật khẩu không đạt yêu cầu độ mạnh → yêu cầu sửa</w:t>
      </w:r>
    </w:p>
    <w:p w14:paraId="495E35CF" w14:textId="77777777" w:rsidR="004F67EE" w:rsidRDefault="00000000">
      <w:pPr>
        <w:pStyle w:val="Heading2"/>
      </w:pPr>
      <w:r>
        <w:t>Additional Information</w:t>
      </w:r>
    </w:p>
    <w:p w14:paraId="3E4329DB" w14:textId="77777777" w:rsidR="004F67EE" w:rsidRDefault="00000000">
      <w:r>
        <w:t>Business Rules:</w:t>
      </w:r>
    </w:p>
    <w:p w14:paraId="31A9805D" w14:textId="77777777" w:rsidR="004F67EE" w:rsidRDefault="00000000">
      <w:r>
        <w:lastRenderedPageBreak/>
        <w:t>- Chính sách mật khẩu tối thiểu 8 ký tự gồm chữ &amp; số</w:t>
      </w:r>
    </w:p>
    <w:p w14:paraId="4EAE4667" w14:textId="77777777" w:rsidR="004F67EE" w:rsidRDefault="00000000">
      <w:r>
        <w:t>- Nếu dùng lời mời, tài khoản mới có vai trò mặc định (Guest/Member)</w:t>
      </w:r>
    </w:p>
    <w:p w14:paraId="0ECFB65C" w14:textId="77777777" w:rsidR="004F67EE" w:rsidRDefault="00000000">
      <w:r>
        <w:t>Non-Functional Requirements:</w:t>
      </w:r>
    </w:p>
    <w:p w14:paraId="5193B233" w14:textId="77777777" w:rsidR="004F67EE" w:rsidRDefault="00000000">
      <w:r>
        <w:t>- Tạo tài khoản &lt; 2s; email xác minh gửi ngay lập tức</w:t>
      </w:r>
    </w:p>
    <w:p w14:paraId="2A283302" w14:textId="77777777" w:rsidR="004F67EE" w:rsidRDefault="00000000">
      <w:r>
        <w:t>- Bảo vệ chống bot đăng ký (rate limit/captcha)</w:t>
      </w:r>
    </w:p>
    <w:p w14:paraId="63399D74" w14:textId="77777777" w:rsidR="004F67EE" w:rsidRDefault="00000000">
      <w:pPr>
        <w:pStyle w:val="Heading1"/>
      </w:pPr>
      <w:r>
        <w:t>UC-IA-03 – Reset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6B528BD6" w14:textId="77777777">
        <w:trPr>
          <w:jc w:val="center"/>
        </w:trPr>
        <w:tc>
          <w:tcPr>
            <w:tcW w:w="4320" w:type="dxa"/>
          </w:tcPr>
          <w:p w14:paraId="345A6127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0A4DF23C" w14:textId="77777777" w:rsidR="004F67EE" w:rsidRDefault="00000000">
            <w:r>
              <w:t>Reset password</w:t>
            </w:r>
          </w:p>
        </w:tc>
      </w:tr>
      <w:tr w:rsidR="004F67EE" w14:paraId="13626A33" w14:textId="77777777">
        <w:trPr>
          <w:jc w:val="center"/>
        </w:trPr>
        <w:tc>
          <w:tcPr>
            <w:tcW w:w="4320" w:type="dxa"/>
          </w:tcPr>
          <w:p w14:paraId="58CB78BE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10E3EF5D" w14:textId="77777777" w:rsidR="004F67EE" w:rsidRDefault="00000000">
            <w:r>
              <w:t>UC-IA-03</w:t>
            </w:r>
          </w:p>
        </w:tc>
      </w:tr>
      <w:tr w:rsidR="004F67EE" w14:paraId="2DB87244" w14:textId="77777777">
        <w:trPr>
          <w:jc w:val="center"/>
        </w:trPr>
        <w:tc>
          <w:tcPr>
            <w:tcW w:w="4320" w:type="dxa"/>
          </w:tcPr>
          <w:p w14:paraId="4190EED5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70274614" w14:textId="77777777" w:rsidR="004F67EE" w:rsidRDefault="00000000">
            <w:r>
              <w:t>Người dùng lấy lại mật khẩu qua email hoặc OTP.</w:t>
            </w:r>
          </w:p>
        </w:tc>
      </w:tr>
      <w:tr w:rsidR="004F67EE" w14:paraId="6B8F95CF" w14:textId="77777777">
        <w:trPr>
          <w:jc w:val="center"/>
        </w:trPr>
        <w:tc>
          <w:tcPr>
            <w:tcW w:w="4320" w:type="dxa"/>
          </w:tcPr>
          <w:p w14:paraId="18045E11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A9970F6" w14:textId="77777777" w:rsidR="004F67EE" w:rsidRDefault="00000000">
            <w:r>
              <w:t>Guest</w:t>
            </w:r>
          </w:p>
        </w:tc>
      </w:tr>
      <w:tr w:rsidR="004F67EE" w14:paraId="76FECF97" w14:textId="77777777">
        <w:trPr>
          <w:jc w:val="center"/>
        </w:trPr>
        <w:tc>
          <w:tcPr>
            <w:tcW w:w="4320" w:type="dxa"/>
          </w:tcPr>
          <w:p w14:paraId="7E731D8E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141DE6D" w14:textId="77777777" w:rsidR="004F67EE" w:rsidRDefault="00000000">
            <w:r>
              <w:t>Must Have</w:t>
            </w:r>
          </w:p>
        </w:tc>
      </w:tr>
      <w:tr w:rsidR="004F67EE" w14:paraId="69F676F8" w14:textId="77777777">
        <w:trPr>
          <w:jc w:val="center"/>
        </w:trPr>
        <w:tc>
          <w:tcPr>
            <w:tcW w:w="4320" w:type="dxa"/>
          </w:tcPr>
          <w:p w14:paraId="286EC573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3C998E57" w14:textId="77777777" w:rsidR="004F67EE" w:rsidRDefault="00000000">
            <w:r>
              <w:t>Người dùng chọn 'Quên mật khẩu'.</w:t>
            </w:r>
          </w:p>
        </w:tc>
      </w:tr>
      <w:tr w:rsidR="004F67EE" w14:paraId="7AFE5422" w14:textId="77777777">
        <w:trPr>
          <w:jc w:val="center"/>
        </w:trPr>
        <w:tc>
          <w:tcPr>
            <w:tcW w:w="4320" w:type="dxa"/>
          </w:tcPr>
          <w:p w14:paraId="2F3F005B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1EFD6AFE" w14:textId="77777777" w:rsidR="004F67EE" w:rsidRDefault="00000000">
            <w:r>
              <w:t>- Tài khoản tồn tại với email hợp lệ</w:t>
            </w:r>
          </w:p>
        </w:tc>
      </w:tr>
      <w:tr w:rsidR="004F67EE" w14:paraId="5A247F05" w14:textId="77777777">
        <w:trPr>
          <w:jc w:val="center"/>
        </w:trPr>
        <w:tc>
          <w:tcPr>
            <w:tcW w:w="4320" w:type="dxa"/>
          </w:tcPr>
          <w:p w14:paraId="09EE8F98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20077BC9" w14:textId="77777777" w:rsidR="004F67EE" w:rsidRDefault="00000000">
            <w:r>
              <w:t>- Mật khẩu mới được đặt; tất cả phiên cũ bị thu hồi</w:t>
            </w:r>
          </w:p>
        </w:tc>
      </w:tr>
    </w:tbl>
    <w:p w14:paraId="4529DB14" w14:textId="77777777" w:rsidR="004F67EE" w:rsidRDefault="004F67EE"/>
    <w:p w14:paraId="71C65632" w14:textId="77777777" w:rsidR="004F67EE" w:rsidRDefault="00000000">
      <w:pPr>
        <w:pStyle w:val="Heading2"/>
      </w:pPr>
      <w:r>
        <w:t>Basic Flow</w:t>
      </w:r>
    </w:p>
    <w:p w14:paraId="60E5A463" w14:textId="77777777" w:rsidR="004F67EE" w:rsidRDefault="00000000">
      <w:r>
        <w:t>1. Người dùng nhập email</w:t>
      </w:r>
    </w:p>
    <w:p w14:paraId="64E05D47" w14:textId="77777777" w:rsidR="004F67EE" w:rsidRDefault="00000000">
      <w:r>
        <w:t>2. Hệ thống gửi link/OTP đặt lại mật khẩu</w:t>
      </w:r>
    </w:p>
    <w:p w14:paraId="0E675B8A" w14:textId="77777777" w:rsidR="004F67EE" w:rsidRDefault="00000000">
      <w:r>
        <w:t>3. Người dùng đặt mật khẩu mới và đăng nhập lại</w:t>
      </w:r>
    </w:p>
    <w:p w14:paraId="2E2F8271" w14:textId="77777777" w:rsidR="004F67EE" w:rsidRDefault="00000000">
      <w:pPr>
        <w:pStyle w:val="Heading2"/>
      </w:pPr>
      <w:r>
        <w:t>Alternative Flow</w:t>
      </w:r>
    </w:p>
    <w:p w14:paraId="6FAC0390" w14:textId="77777777" w:rsidR="004F67EE" w:rsidRDefault="00000000">
      <w:r>
        <w:t>1. Nếu bật 2FA, yêu cầu xác thực bổ sung trước khi đặt lại</w:t>
      </w:r>
    </w:p>
    <w:p w14:paraId="35119556" w14:textId="77777777" w:rsidR="004F67EE" w:rsidRDefault="00000000">
      <w:pPr>
        <w:pStyle w:val="Heading2"/>
      </w:pPr>
      <w:r>
        <w:t>Exception Flow</w:t>
      </w:r>
    </w:p>
    <w:p w14:paraId="7E9ADEFA" w14:textId="77777777" w:rsidR="004F67EE" w:rsidRDefault="00000000">
      <w:r>
        <w:t>1. Link hết hạn hoặc OTP sai → yêu cầu cấp lại</w:t>
      </w:r>
    </w:p>
    <w:p w14:paraId="16691BC0" w14:textId="77777777" w:rsidR="004F67EE" w:rsidRDefault="00000000">
      <w:pPr>
        <w:pStyle w:val="Heading2"/>
      </w:pPr>
      <w:r>
        <w:t>Additional Information</w:t>
      </w:r>
    </w:p>
    <w:p w14:paraId="595A6333" w14:textId="77777777" w:rsidR="004F67EE" w:rsidRDefault="00000000">
      <w:r>
        <w:t>Business Rules:</w:t>
      </w:r>
    </w:p>
    <w:p w14:paraId="7B9C7C2E" w14:textId="77777777" w:rsidR="004F67EE" w:rsidRDefault="00000000">
      <w:r>
        <w:t>- Token đặt lại có hiệu lực tối đa 15 phút</w:t>
      </w:r>
    </w:p>
    <w:p w14:paraId="3D54FD0D" w14:textId="77777777" w:rsidR="004F67EE" w:rsidRDefault="00000000">
      <w:r>
        <w:t>- Thu hồi tất cả phiên hoạt động sau khi đổi mật khẩu</w:t>
      </w:r>
    </w:p>
    <w:p w14:paraId="007CBDCF" w14:textId="77777777" w:rsidR="004F67EE" w:rsidRDefault="00000000">
      <w:r>
        <w:t>Non-Functional Requirements:</w:t>
      </w:r>
    </w:p>
    <w:p w14:paraId="4C8A58C2" w14:textId="77777777" w:rsidR="004F67EE" w:rsidRDefault="00000000">
      <w:r>
        <w:t>- Không tiết lộ tồn tại/không tồn tại email trong thông báo chung</w:t>
      </w:r>
    </w:p>
    <w:p w14:paraId="727BEAE8" w14:textId="77777777" w:rsidR="004F67EE" w:rsidRDefault="00000000">
      <w:r>
        <w:lastRenderedPageBreak/>
        <w:t>- Lưu nhật ký mọi lần đặt lại</w:t>
      </w:r>
    </w:p>
    <w:p w14:paraId="16EFC92F" w14:textId="77777777" w:rsidR="004F67EE" w:rsidRDefault="00000000">
      <w:pPr>
        <w:pStyle w:val="Heading1"/>
      </w:pPr>
      <w:r>
        <w:t>UC-IA-04 – Enable/Verify 2FA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6922AD36" w14:textId="77777777">
        <w:trPr>
          <w:jc w:val="center"/>
        </w:trPr>
        <w:tc>
          <w:tcPr>
            <w:tcW w:w="4320" w:type="dxa"/>
          </w:tcPr>
          <w:p w14:paraId="0805D024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620EB42A" w14:textId="77777777" w:rsidR="004F67EE" w:rsidRDefault="00000000">
            <w:r>
              <w:t>Enable/Verify 2FA</w:t>
            </w:r>
          </w:p>
        </w:tc>
      </w:tr>
      <w:tr w:rsidR="004F67EE" w14:paraId="403F72E6" w14:textId="77777777">
        <w:trPr>
          <w:jc w:val="center"/>
        </w:trPr>
        <w:tc>
          <w:tcPr>
            <w:tcW w:w="4320" w:type="dxa"/>
          </w:tcPr>
          <w:p w14:paraId="725BD76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486405CD" w14:textId="77777777" w:rsidR="004F67EE" w:rsidRDefault="00000000">
            <w:r>
              <w:t>UC-IA-04</w:t>
            </w:r>
          </w:p>
        </w:tc>
      </w:tr>
      <w:tr w:rsidR="004F67EE" w14:paraId="65F1D656" w14:textId="77777777">
        <w:trPr>
          <w:jc w:val="center"/>
        </w:trPr>
        <w:tc>
          <w:tcPr>
            <w:tcW w:w="4320" w:type="dxa"/>
          </w:tcPr>
          <w:p w14:paraId="5D27AAD5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55D19FF1" w14:textId="77777777" w:rsidR="004F67EE" w:rsidRDefault="00000000">
            <w:r>
              <w:t>Người dùng bật và xác minh xác thực hai lớp.</w:t>
            </w:r>
          </w:p>
        </w:tc>
      </w:tr>
      <w:tr w:rsidR="004F67EE" w14:paraId="4C20DB2F" w14:textId="77777777">
        <w:trPr>
          <w:jc w:val="center"/>
        </w:trPr>
        <w:tc>
          <w:tcPr>
            <w:tcW w:w="4320" w:type="dxa"/>
          </w:tcPr>
          <w:p w14:paraId="09B88FC4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0870029C" w14:textId="77777777" w:rsidR="004F67EE" w:rsidRDefault="00000000">
            <w:r>
              <w:t>Organization Admin, Project Manager, Team Member</w:t>
            </w:r>
          </w:p>
        </w:tc>
      </w:tr>
      <w:tr w:rsidR="004F67EE" w14:paraId="630F759F" w14:textId="77777777">
        <w:trPr>
          <w:jc w:val="center"/>
        </w:trPr>
        <w:tc>
          <w:tcPr>
            <w:tcW w:w="4320" w:type="dxa"/>
          </w:tcPr>
          <w:p w14:paraId="238582F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3FE6FAF" w14:textId="77777777" w:rsidR="004F67EE" w:rsidRDefault="00000000">
            <w:r>
              <w:t>Should Have</w:t>
            </w:r>
          </w:p>
        </w:tc>
      </w:tr>
      <w:tr w:rsidR="004F67EE" w14:paraId="4C5EA4D5" w14:textId="77777777">
        <w:trPr>
          <w:jc w:val="center"/>
        </w:trPr>
        <w:tc>
          <w:tcPr>
            <w:tcW w:w="4320" w:type="dxa"/>
          </w:tcPr>
          <w:p w14:paraId="632047ED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68742FE7" w14:textId="77777777" w:rsidR="004F67EE" w:rsidRDefault="00000000">
            <w:r>
              <w:t>Người dùng mở phần Bảo mật tài khoản.</w:t>
            </w:r>
          </w:p>
        </w:tc>
      </w:tr>
      <w:tr w:rsidR="004F67EE" w14:paraId="221087F4" w14:textId="77777777">
        <w:trPr>
          <w:jc w:val="center"/>
        </w:trPr>
        <w:tc>
          <w:tcPr>
            <w:tcW w:w="4320" w:type="dxa"/>
          </w:tcPr>
          <w:p w14:paraId="65E65924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0F6AB25" w14:textId="77777777" w:rsidR="004F67EE" w:rsidRDefault="00000000">
            <w:r>
              <w:t>- Tài khoản đã đăng nhập</w:t>
            </w:r>
          </w:p>
        </w:tc>
      </w:tr>
      <w:tr w:rsidR="004F67EE" w14:paraId="70CB6B17" w14:textId="77777777">
        <w:trPr>
          <w:jc w:val="center"/>
        </w:trPr>
        <w:tc>
          <w:tcPr>
            <w:tcW w:w="4320" w:type="dxa"/>
          </w:tcPr>
          <w:p w14:paraId="6F3C697D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7BA7D60B" w14:textId="77777777" w:rsidR="004F67EE" w:rsidRDefault="00000000">
            <w:r>
              <w:t>- 2FA được bật và yêu cầu ở lần đăng nhập kế tiếp</w:t>
            </w:r>
          </w:p>
        </w:tc>
      </w:tr>
    </w:tbl>
    <w:p w14:paraId="46D83E60" w14:textId="77777777" w:rsidR="004F67EE" w:rsidRDefault="004F67EE"/>
    <w:p w14:paraId="70DDCDCD" w14:textId="77777777" w:rsidR="004F67EE" w:rsidRDefault="00000000">
      <w:pPr>
        <w:pStyle w:val="Heading2"/>
      </w:pPr>
      <w:r>
        <w:t>Basic Flow</w:t>
      </w:r>
    </w:p>
    <w:p w14:paraId="082D2504" w14:textId="77777777" w:rsidR="004F67EE" w:rsidRDefault="00000000">
      <w:r>
        <w:t>1. Hệ thống hiển thị mã QR/secret (TOTP) hoặc gửi OTP qua SMS/Email</w:t>
      </w:r>
    </w:p>
    <w:p w14:paraId="46F1C186" w14:textId="77777777" w:rsidR="004F67EE" w:rsidRDefault="00000000">
      <w:r>
        <w:t>2. Người dùng nhập mã xác minh để kích hoạt</w:t>
      </w:r>
    </w:p>
    <w:p w14:paraId="439A1EED" w14:textId="77777777" w:rsidR="004F67EE" w:rsidRDefault="00000000">
      <w:r>
        <w:t>3. Hệ thống lưu trạng thái 2FA</w:t>
      </w:r>
    </w:p>
    <w:p w14:paraId="0AA13D7F" w14:textId="77777777" w:rsidR="004F67EE" w:rsidRDefault="00000000">
      <w:pPr>
        <w:pStyle w:val="Heading2"/>
      </w:pPr>
      <w:r>
        <w:t>Alternative Flow</w:t>
      </w:r>
    </w:p>
    <w:p w14:paraId="66C0EAFB" w14:textId="77777777" w:rsidR="004F67EE" w:rsidRDefault="00000000">
      <w:r>
        <w:t>1. Thiết lập phương thức dự phòng (backup codes)</w:t>
      </w:r>
    </w:p>
    <w:p w14:paraId="120381B8" w14:textId="77777777" w:rsidR="004F67EE" w:rsidRDefault="00000000">
      <w:pPr>
        <w:pStyle w:val="Heading2"/>
      </w:pPr>
      <w:r>
        <w:t>Exception Flow</w:t>
      </w:r>
    </w:p>
    <w:p w14:paraId="2B941DDA" w14:textId="77777777" w:rsidR="004F67EE" w:rsidRDefault="00000000">
      <w:r>
        <w:t>1. Mã xác minh sai → yêu cầu nhập lại</w:t>
      </w:r>
    </w:p>
    <w:p w14:paraId="6C49FBE6" w14:textId="77777777" w:rsidR="004F67EE" w:rsidRDefault="00000000">
      <w:pPr>
        <w:pStyle w:val="Heading2"/>
      </w:pPr>
      <w:r>
        <w:t>Additional Information</w:t>
      </w:r>
    </w:p>
    <w:p w14:paraId="6D51A03C" w14:textId="77777777" w:rsidR="004F67EE" w:rsidRDefault="00000000">
      <w:r>
        <w:t>Business Rules:</w:t>
      </w:r>
    </w:p>
    <w:p w14:paraId="6F7D1D66" w14:textId="77777777" w:rsidR="004F67EE" w:rsidRDefault="00000000">
      <w:r>
        <w:t>- Cho phép các phương thức: TOTP, Email/SMS OTP</w:t>
      </w:r>
    </w:p>
    <w:p w14:paraId="2DDDB8C8" w14:textId="77777777" w:rsidR="004F67EE" w:rsidRDefault="00000000">
      <w:r>
        <w:t>- Backup codes dùng một lần</w:t>
      </w:r>
    </w:p>
    <w:p w14:paraId="2E06ABB2" w14:textId="77777777" w:rsidR="004F67EE" w:rsidRDefault="00000000">
      <w:r>
        <w:t>Non-Functional Requirements:</w:t>
      </w:r>
    </w:p>
    <w:p w14:paraId="50F599BD" w14:textId="77777777" w:rsidR="004F67EE" w:rsidRDefault="00000000">
      <w:r>
        <w:t>- Secret được lưu an toàn; truyền qua TLS</w:t>
      </w:r>
    </w:p>
    <w:p w14:paraId="7917CBD6" w14:textId="77777777" w:rsidR="004F67EE" w:rsidRDefault="00000000">
      <w:r>
        <w:t>- Thời gian lệch đồng hồ TOTP ±30s</w:t>
      </w:r>
    </w:p>
    <w:p w14:paraId="20F3CB54" w14:textId="77777777" w:rsidR="004F67EE" w:rsidRDefault="00000000">
      <w:pPr>
        <w:pStyle w:val="Heading1"/>
      </w:pPr>
      <w:r>
        <w:t>UC-IA-05 – Single Sign-On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0E47E11F" w14:textId="77777777">
        <w:trPr>
          <w:jc w:val="center"/>
        </w:trPr>
        <w:tc>
          <w:tcPr>
            <w:tcW w:w="4320" w:type="dxa"/>
          </w:tcPr>
          <w:p w14:paraId="43CC0F4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06733F16" w14:textId="77777777" w:rsidR="004F67EE" w:rsidRDefault="00000000">
            <w:r>
              <w:t>Single Sign-On</w:t>
            </w:r>
          </w:p>
        </w:tc>
      </w:tr>
      <w:tr w:rsidR="004F67EE" w14:paraId="540CC45E" w14:textId="77777777">
        <w:trPr>
          <w:jc w:val="center"/>
        </w:trPr>
        <w:tc>
          <w:tcPr>
            <w:tcW w:w="4320" w:type="dxa"/>
          </w:tcPr>
          <w:p w14:paraId="76942997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2D0C8310" w14:textId="77777777" w:rsidR="004F67EE" w:rsidRDefault="00000000">
            <w:r>
              <w:t>UC-IA-05</w:t>
            </w:r>
          </w:p>
        </w:tc>
      </w:tr>
      <w:tr w:rsidR="004F67EE" w14:paraId="1D087364" w14:textId="77777777">
        <w:trPr>
          <w:jc w:val="center"/>
        </w:trPr>
        <w:tc>
          <w:tcPr>
            <w:tcW w:w="4320" w:type="dxa"/>
          </w:tcPr>
          <w:p w14:paraId="08D635E6" w14:textId="77777777" w:rsidR="004F67EE" w:rsidRDefault="00000000">
            <w:r>
              <w:rPr>
                <w:b/>
              </w:rPr>
              <w:lastRenderedPageBreak/>
              <w:t>Use Case Description</w:t>
            </w:r>
          </w:p>
        </w:tc>
        <w:tc>
          <w:tcPr>
            <w:tcW w:w="4320" w:type="dxa"/>
          </w:tcPr>
          <w:p w14:paraId="1CDE73AD" w14:textId="77777777" w:rsidR="004F67EE" w:rsidRDefault="00000000">
            <w:r>
              <w:t>Người dùng xác thực qua nhà cung cấp SSO (SAML/OIDC).</w:t>
            </w:r>
          </w:p>
        </w:tc>
      </w:tr>
      <w:tr w:rsidR="004F67EE" w14:paraId="187788DF" w14:textId="77777777">
        <w:trPr>
          <w:jc w:val="center"/>
        </w:trPr>
        <w:tc>
          <w:tcPr>
            <w:tcW w:w="4320" w:type="dxa"/>
          </w:tcPr>
          <w:p w14:paraId="683F7800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5EB8C70" w14:textId="77777777" w:rsidR="004F67EE" w:rsidRDefault="00000000">
            <w:r>
              <w:t>SSO Provider, Organization Admin, Project Manager, Team Member, Guest</w:t>
            </w:r>
          </w:p>
        </w:tc>
      </w:tr>
      <w:tr w:rsidR="004F67EE" w14:paraId="0FC46839" w14:textId="77777777">
        <w:trPr>
          <w:jc w:val="center"/>
        </w:trPr>
        <w:tc>
          <w:tcPr>
            <w:tcW w:w="4320" w:type="dxa"/>
          </w:tcPr>
          <w:p w14:paraId="3CCA80DE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FBEA4C8" w14:textId="77777777" w:rsidR="004F67EE" w:rsidRDefault="00000000">
            <w:r>
              <w:t>Should Have</w:t>
            </w:r>
          </w:p>
        </w:tc>
      </w:tr>
      <w:tr w:rsidR="004F67EE" w14:paraId="4F9EA8BE" w14:textId="77777777">
        <w:trPr>
          <w:jc w:val="center"/>
        </w:trPr>
        <w:tc>
          <w:tcPr>
            <w:tcW w:w="4320" w:type="dxa"/>
          </w:tcPr>
          <w:p w14:paraId="7CDF04D5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12C94D14" w14:textId="77777777" w:rsidR="004F67EE" w:rsidRDefault="00000000">
            <w:r>
              <w:t>Người dùng chọn đăng nhập bằng SSO.</w:t>
            </w:r>
          </w:p>
        </w:tc>
      </w:tr>
      <w:tr w:rsidR="004F67EE" w14:paraId="4C207E33" w14:textId="77777777">
        <w:trPr>
          <w:jc w:val="center"/>
        </w:trPr>
        <w:tc>
          <w:tcPr>
            <w:tcW w:w="4320" w:type="dxa"/>
          </w:tcPr>
          <w:p w14:paraId="14BC6EDF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1BF61F6E" w14:textId="77777777" w:rsidR="004F67EE" w:rsidRDefault="00000000">
            <w:r>
              <w:t>- Tổ chức đã cấu hình nhà cung cấp SSO</w:t>
            </w:r>
          </w:p>
        </w:tc>
      </w:tr>
      <w:tr w:rsidR="004F67EE" w14:paraId="4454279F" w14:textId="77777777">
        <w:trPr>
          <w:jc w:val="center"/>
        </w:trPr>
        <w:tc>
          <w:tcPr>
            <w:tcW w:w="4320" w:type="dxa"/>
          </w:tcPr>
          <w:p w14:paraId="1596500F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428A07A5" w14:textId="77777777" w:rsidR="004F67EE" w:rsidRDefault="00000000">
            <w:r>
              <w:t>- Phiên đăng nhập được tạo sau khi nhận assertion/token hợp lệ</w:t>
            </w:r>
          </w:p>
        </w:tc>
      </w:tr>
    </w:tbl>
    <w:p w14:paraId="6B80E111" w14:textId="77777777" w:rsidR="004F67EE" w:rsidRDefault="004F67EE"/>
    <w:p w14:paraId="4A472F01" w14:textId="77777777" w:rsidR="004F67EE" w:rsidRDefault="00000000">
      <w:pPr>
        <w:pStyle w:val="Heading2"/>
      </w:pPr>
      <w:r>
        <w:t>Basic Flow</w:t>
      </w:r>
    </w:p>
    <w:p w14:paraId="27E30D82" w14:textId="77777777" w:rsidR="004F67EE" w:rsidRDefault="00000000">
      <w:r>
        <w:t>1. Hệ thống chuyển hướng tới nhà cung cấp SSO</w:t>
      </w:r>
    </w:p>
    <w:p w14:paraId="4C8A0D64" w14:textId="77777777" w:rsidR="004F67EE" w:rsidRDefault="00000000">
      <w:r>
        <w:t>2. Người dùng đăng nhập thành công tại SSO</w:t>
      </w:r>
    </w:p>
    <w:p w14:paraId="67309502" w14:textId="77777777" w:rsidR="004F67EE" w:rsidRDefault="00000000">
      <w:r>
        <w:t>3. SSO gửi phản hồi; hệ thống xác thực và tạo phiên</w:t>
      </w:r>
    </w:p>
    <w:p w14:paraId="4DD16C34" w14:textId="77777777" w:rsidR="004F67EE" w:rsidRDefault="00000000">
      <w:pPr>
        <w:pStyle w:val="Heading2"/>
      </w:pPr>
      <w:r>
        <w:t>Alternative Flow</w:t>
      </w:r>
    </w:p>
    <w:p w14:paraId="7630F81B" w14:textId="77777777" w:rsidR="004F67EE" w:rsidRDefault="00000000">
      <w:r>
        <w:t>1. Liên kết tài khoản lần đầu (just-in-time provisioning)</w:t>
      </w:r>
    </w:p>
    <w:p w14:paraId="4FAB0F41" w14:textId="77777777" w:rsidR="004F67EE" w:rsidRDefault="00000000">
      <w:pPr>
        <w:pStyle w:val="Heading2"/>
      </w:pPr>
      <w:r>
        <w:t>Exception Flow</w:t>
      </w:r>
    </w:p>
    <w:p w14:paraId="70751CBB" w14:textId="77777777" w:rsidR="004F67EE" w:rsidRDefault="00000000">
      <w:r>
        <w:t>1. Assertion/token không hợp lệ → từ chối và ghi log</w:t>
      </w:r>
    </w:p>
    <w:p w14:paraId="57DC3641" w14:textId="77777777" w:rsidR="004F67EE" w:rsidRDefault="00000000">
      <w:pPr>
        <w:pStyle w:val="Heading2"/>
      </w:pPr>
      <w:r>
        <w:t>Additional Information</w:t>
      </w:r>
    </w:p>
    <w:p w14:paraId="361A536D" w14:textId="77777777" w:rsidR="004F67EE" w:rsidRDefault="00000000">
      <w:r>
        <w:t>Business Rules:</w:t>
      </w:r>
    </w:p>
    <w:p w14:paraId="2AFF4115" w14:textId="77777777" w:rsidR="004F67EE" w:rsidRDefault="00000000">
      <w:r>
        <w:t>- Ánh xạ thuộc tính SSO → trường người dùng nội bộ (email, tên, vai trò mặc định)</w:t>
      </w:r>
    </w:p>
    <w:p w14:paraId="1D709D38" w14:textId="77777777" w:rsidR="004F67EE" w:rsidRDefault="00000000">
      <w:r>
        <w:t>Non-Functional Requirements:</w:t>
      </w:r>
    </w:p>
    <w:p w14:paraId="044C37FA" w14:textId="77777777" w:rsidR="004F67EE" w:rsidRDefault="00000000">
      <w:r>
        <w:t>- Độ trễ đăng nhập qua SSO &lt; 3s trong điều kiện bình thường</w:t>
      </w:r>
    </w:p>
    <w:p w14:paraId="7B0C21FF" w14:textId="77777777" w:rsidR="004F67EE" w:rsidRDefault="00000000">
      <w:pPr>
        <w:pStyle w:val="Heading1"/>
      </w:pPr>
      <w:r>
        <w:t>UC-IA-06 – Invite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77194CE7" w14:textId="77777777">
        <w:trPr>
          <w:jc w:val="center"/>
        </w:trPr>
        <w:tc>
          <w:tcPr>
            <w:tcW w:w="4320" w:type="dxa"/>
          </w:tcPr>
          <w:p w14:paraId="1B812BF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580BE82" w14:textId="77777777" w:rsidR="004F67EE" w:rsidRDefault="00000000">
            <w:r>
              <w:t>Invite users</w:t>
            </w:r>
          </w:p>
        </w:tc>
      </w:tr>
      <w:tr w:rsidR="004F67EE" w14:paraId="647FF47A" w14:textId="77777777">
        <w:trPr>
          <w:jc w:val="center"/>
        </w:trPr>
        <w:tc>
          <w:tcPr>
            <w:tcW w:w="4320" w:type="dxa"/>
          </w:tcPr>
          <w:p w14:paraId="20A8254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6DAB6CF5" w14:textId="77777777" w:rsidR="004F67EE" w:rsidRDefault="00000000">
            <w:r>
              <w:t>UC-IA-06</w:t>
            </w:r>
          </w:p>
        </w:tc>
      </w:tr>
      <w:tr w:rsidR="004F67EE" w14:paraId="6B6EB714" w14:textId="77777777">
        <w:trPr>
          <w:jc w:val="center"/>
        </w:trPr>
        <w:tc>
          <w:tcPr>
            <w:tcW w:w="4320" w:type="dxa"/>
          </w:tcPr>
          <w:p w14:paraId="1BD2E7BB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0510AAA2" w14:textId="77777777" w:rsidR="004F67EE" w:rsidRDefault="00000000">
            <w:r>
              <w:t>Quản trị viên mời người dùng mới vào tổ chức.</w:t>
            </w:r>
          </w:p>
        </w:tc>
      </w:tr>
      <w:tr w:rsidR="004F67EE" w14:paraId="34D69B0C" w14:textId="77777777">
        <w:trPr>
          <w:jc w:val="center"/>
        </w:trPr>
        <w:tc>
          <w:tcPr>
            <w:tcW w:w="4320" w:type="dxa"/>
          </w:tcPr>
          <w:p w14:paraId="11727D3E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03B7A7A" w14:textId="77777777" w:rsidR="004F67EE" w:rsidRDefault="00000000">
            <w:r>
              <w:t>Organization Admin</w:t>
            </w:r>
          </w:p>
        </w:tc>
      </w:tr>
      <w:tr w:rsidR="004F67EE" w14:paraId="1F2BF56C" w14:textId="77777777">
        <w:trPr>
          <w:jc w:val="center"/>
        </w:trPr>
        <w:tc>
          <w:tcPr>
            <w:tcW w:w="4320" w:type="dxa"/>
          </w:tcPr>
          <w:p w14:paraId="2806F799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E557310" w14:textId="77777777" w:rsidR="004F67EE" w:rsidRDefault="00000000">
            <w:r>
              <w:t>Must Have</w:t>
            </w:r>
          </w:p>
        </w:tc>
      </w:tr>
      <w:tr w:rsidR="004F67EE" w14:paraId="3050C64D" w14:textId="77777777">
        <w:trPr>
          <w:jc w:val="center"/>
        </w:trPr>
        <w:tc>
          <w:tcPr>
            <w:tcW w:w="4320" w:type="dxa"/>
          </w:tcPr>
          <w:p w14:paraId="7472E415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76A4EE24" w14:textId="77777777" w:rsidR="004F67EE" w:rsidRDefault="00000000">
            <w:r>
              <w:t>Admin chọn Invite users trong mục Tổ chức.</w:t>
            </w:r>
          </w:p>
        </w:tc>
      </w:tr>
      <w:tr w:rsidR="004F67EE" w14:paraId="6238751F" w14:textId="77777777">
        <w:trPr>
          <w:jc w:val="center"/>
        </w:trPr>
        <w:tc>
          <w:tcPr>
            <w:tcW w:w="4320" w:type="dxa"/>
          </w:tcPr>
          <w:p w14:paraId="25D44F1E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CEBEEE3" w14:textId="77777777" w:rsidR="004F67EE" w:rsidRDefault="00000000">
            <w:r>
              <w:t>- Admin có quyền MANAGE_ORG_SETTINGS</w:t>
            </w:r>
          </w:p>
        </w:tc>
      </w:tr>
      <w:tr w:rsidR="004F67EE" w14:paraId="0BFF09F0" w14:textId="77777777">
        <w:trPr>
          <w:jc w:val="center"/>
        </w:trPr>
        <w:tc>
          <w:tcPr>
            <w:tcW w:w="4320" w:type="dxa"/>
          </w:tcPr>
          <w:p w14:paraId="2AF20D5D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22F7803B" w14:textId="77777777" w:rsidR="004F67EE" w:rsidRDefault="00000000">
            <w:r>
              <w:t>- Email mời được gửi; người nhận có thể đăng ký/đăng nhập</w:t>
            </w:r>
            <w:r>
              <w:br/>
              <w:t xml:space="preserve">- Vai trò mặc định được gán theo chính sách </w:t>
            </w:r>
            <w:r>
              <w:lastRenderedPageBreak/>
              <w:t>tổ chức</w:t>
            </w:r>
          </w:p>
        </w:tc>
      </w:tr>
    </w:tbl>
    <w:p w14:paraId="522CFFFF" w14:textId="77777777" w:rsidR="004F67EE" w:rsidRDefault="004F67EE"/>
    <w:p w14:paraId="2365C23D" w14:textId="77777777" w:rsidR="004F67EE" w:rsidRDefault="00000000">
      <w:pPr>
        <w:pStyle w:val="Heading2"/>
      </w:pPr>
      <w:r>
        <w:t>Basic Flow</w:t>
      </w:r>
    </w:p>
    <w:p w14:paraId="11D96785" w14:textId="77777777" w:rsidR="004F67EE" w:rsidRDefault="00000000">
      <w:r>
        <w:t>1. Admin nhập email và vai trò đề xuất</w:t>
      </w:r>
    </w:p>
    <w:p w14:paraId="5C65061F" w14:textId="77777777" w:rsidR="004F67EE" w:rsidRDefault="00000000">
      <w:r>
        <w:t>2. Hệ thống gửi thư mời với liên kết đăng ký</w:t>
      </w:r>
    </w:p>
    <w:p w14:paraId="2AA8C4EE" w14:textId="77777777" w:rsidR="004F67EE" w:rsidRDefault="00000000">
      <w:r>
        <w:t>3. Hệ thống ghi nhận trạng thái lời mời</w:t>
      </w:r>
    </w:p>
    <w:p w14:paraId="2797A6FE" w14:textId="77777777" w:rsidR="004F67EE" w:rsidRDefault="00000000">
      <w:pPr>
        <w:pStyle w:val="Heading2"/>
      </w:pPr>
      <w:r>
        <w:t>Alternative Flow</w:t>
      </w:r>
    </w:p>
    <w:p w14:paraId="7FEE3184" w14:textId="77777777" w:rsidR="004F67EE" w:rsidRDefault="00000000">
      <w:r>
        <w:t>1. Bulk import: tải danh sách email CSV để mời hàng loạt</w:t>
      </w:r>
    </w:p>
    <w:p w14:paraId="6FEE8D96" w14:textId="77777777" w:rsidR="004F67EE" w:rsidRDefault="00000000">
      <w:pPr>
        <w:pStyle w:val="Heading2"/>
      </w:pPr>
      <w:r>
        <w:t>Exception Flow</w:t>
      </w:r>
    </w:p>
    <w:p w14:paraId="2DBA9E6B" w14:textId="77777777" w:rsidR="004F67EE" w:rsidRDefault="00000000">
      <w:r>
        <w:t>1. Email trùng lặp hoặc thuộc tổ chức khác → báo lỗi</w:t>
      </w:r>
    </w:p>
    <w:p w14:paraId="6B5C2A23" w14:textId="77777777" w:rsidR="004F67EE" w:rsidRDefault="00000000">
      <w:pPr>
        <w:pStyle w:val="Heading2"/>
      </w:pPr>
      <w:r>
        <w:t>Additional Information</w:t>
      </w:r>
    </w:p>
    <w:p w14:paraId="49C9748E" w14:textId="77777777" w:rsidR="004F67EE" w:rsidRDefault="00000000">
      <w:r>
        <w:t>Business Rules:</w:t>
      </w:r>
    </w:p>
    <w:p w14:paraId="50893E88" w14:textId="77777777" w:rsidR="004F67EE" w:rsidRDefault="00000000">
      <w:r>
        <w:t>- RBAC: chỉ Admin được phép mời/thay đổi vai trò</w:t>
      </w:r>
    </w:p>
    <w:p w14:paraId="3C30C42B" w14:textId="77777777" w:rsidR="004F67EE" w:rsidRDefault="00000000">
      <w:r>
        <w:t>- Lời mời hết hạn sau 7 ngày</w:t>
      </w:r>
    </w:p>
    <w:p w14:paraId="35E27A84" w14:textId="77777777" w:rsidR="004F67EE" w:rsidRDefault="00000000">
      <w:r>
        <w:t>Non-Functional Requirements:</w:t>
      </w:r>
    </w:p>
    <w:p w14:paraId="4C82EC13" w14:textId="77777777" w:rsidR="004F67EE" w:rsidRDefault="00000000">
      <w:r>
        <w:t>- Gửi email trong vòng vài giây; ghi audit trail</w:t>
      </w:r>
    </w:p>
    <w:p w14:paraId="55A771BD" w14:textId="77777777" w:rsidR="004F67EE" w:rsidRDefault="00000000">
      <w:pPr>
        <w:pStyle w:val="Heading1"/>
      </w:pPr>
      <w:r>
        <w:t>UC-IA-07 – Manage organization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037D5D6D" w14:textId="77777777">
        <w:trPr>
          <w:jc w:val="center"/>
        </w:trPr>
        <w:tc>
          <w:tcPr>
            <w:tcW w:w="4320" w:type="dxa"/>
          </w:tcPr>
          <w:p w14:paraId="13C33B86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3CF51AE" w14:textId="77777777" w:rsidR="004F67EE" w:rsidRDefault="00000000">
            <w:r>
              <w:t>Manage organization settings</w:t>
            </w:r>
          </w:p>
        </w:tc>
      </w:tr>
      <w:tr w:rsidR="004F67EE" w14:paraId="3F1B3F21" w14:textId="77777777">
        <w:trPr>
          <w:jc w:val="center"/>
        </w:trPr>
        <w:tc>
          <w:tcPr>
            <w:tcW w:w="4320" w:type="dxa"/>
          </w:tcPr>
          <w:p w14:paraId="7B75D092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71CF7728" w14:textId="77777777" w:rsidR="004F67EE" w:rsidRDefault="00000000">
            <w:r>
              <w:t>UC-IA-07</w:t>
            </w:r>
          </w:p>
        </w:tc>
      </w:tr>
      <w:tr w:rsidR="004F67EE" w14:paraId="188134C4" w14:textId="77777777">
        <w:trPr>
          <w:jc w:val="center"/>
        </w:trPr>
        <w:tc>
          <w:tcPr>
            <w:tcW w:w="4320" w:type="dxa"/>
          </w:tcPr>
          <w:p w14:paraId="1351A9BC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3EE9557B" w14:textId="77777777" w:rsidR="004F67EE" w:rsidRDefault="00000000">
            <w:r>
              <w:t>Quản lý thông tin tổ chức, logo, giờ làm việc, ngày nghỉ, chính sách.</w:t>
            </w:r>
          </w:p>
        </w:tc>
      </w:tr>
      <w:tr w:rsidR="004F67EE" w14:paraId="294CB9A2" w14:textId="77777777">
        <w:trPr>
          <w:jc w:val="center"/>
        </w:trPr>
        <w:tc>
          <w:tcPr>
            <w:tcW w:w="4320" w:type="dxa"/>
          </w:tcPr>
          <w:p w14:paraId="2FD1F7F4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252220B0" w14:textId="77777777" w:rsidR="004F67EE" w:rsidRDefault="00000000">
            <w:r>
              <w:t>Organization Admin</w:t>
            </w:r>
          </w:p>
        </w:tc>
      </w:tr>
      <w:tr w:rsidR="004F67EE" w14:paraId="7AF38D7F" w14:textId="77777777">
        <w:trPr>
          <w:jc w:val="center"/>
        </w:trPr>
        <w:tc>
          <w:tcPr>
            <w:tcW w:w="4320" w:type="dxa"/>
          </w:tcPr>
          <w:p w14:paraId="7F7A5071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26D0207" w14:textId="77777777" w:rsidR="004F67EE" w:rsidRDefault="00000000">
            <w:r>
              <w:t>Should Have</w:t>
            </w:r>
          </w:p>
        </w:tc>
      </w:tr>
      <w:tr w:rsidR="004F67EE" w14:paraId="1BE8BA3C" w14:textId="77777777">
        <w:trPr>
          <w:jc w:val="center"/>
        </w:trPr>
        <w:tc>
          <w:tcPr>
            <w:tcW w:w="4320" w:type="dxa"/>
          </w:tcPr>
          <w:p w14:paraId="6C8841DC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2539786" w14:textId="77777777" w:rsidR="004F67EE" w:rsidRDefault="00000000">
            <w:r>
              <w:t>Admin mở trang cấu hình tổ chức.</w:t>
            </w:r>
          </w:p>
        </w:tc>
      </w:tr>
      <w:tr w:rsidR="004F67EE" w14:paraId="72F829D5" w14:textId="77777777">
        <w:trPr>
          <w:jc w:val="center"/>
        </w:trPr>
        <w:tc>
          <w:tcPr>
            <w:tcW w:w="4320" w:type="dxa"/>
          </w:tcPr>
          <w:p w14:paraId="4A3D5F5F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2F80959B" w14:textId="77777777" w:rsidR="004F67EE" w:rsidRDefault="00000000">
            <w:r>
              <w:t>- Tài khoản Admin hợp lệ</w:t>
            </w:r>
          </w:p>
        </w:tc>
      </w:tr>
      <w:tr w:rsidR="004F67EE" w14:paraId="22DD8699" w14:textId="77777777">
        <w:trPr>
          <w:jc w:val="center"/>
        </w:trPr>
        <w:tc>
          <w:tcPr>
            <w:tcW w:w="4320" w:type="dxa"/>
          </w:tcPr>
          <w:p w14:paraId="3569B801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33C4E04C" w14:textId="77777777" w:rsidR="004F67EE" w:rsidRDefault="00000000">
            <w:r>
              <w:t>- Thiết lập được lưu; tác động tới lịch &amp; thông báo hệ thống</w:t>
            </w:r>
          </w:p>
        </w:tc>
      </w:tr>
    </w:tbl>
    <w:p w14:paraId="27815DE5" w14:textId="77777777" w:rsidR="004F67EE" w:rsidRDefault="004F67EE"/>
    <w:p w14:paraId="28FBEA84" w14:textId="77777777" w:rsidR="004F67EE" w:rsidRDefault="00000000">
      <w:pPr>
        <w:pStyle w:val="Heading2"/>
      </w:pPr>
      <w:r>
        <w:t>Basic Flow</w:t>
      </w:r>
    </w:p>
    <w:p w14:paraId="63609900" w14:textId="77777777" w:rsidR="004F67EE" w:rsidRDefault="00000000">
      <w:r>
        <w:t>1. Admin cập nhật thuộc tính tổ chức</w:t>
      </w:r>
    </w:p>
    <w:p w14:paraId="0BDA870B" w14:textId="77777777" w:rsidR="004F67EE" w:rsidRDefault="00000000">
      <w:r>
        <w:t>2. Hệ thống xác thực quyền và lưu thay đổi</w:t>
      </w:r>
    </w:p>
    <w:p w14:paraId="597B7601" w14:textId="77777777" w:rsidR="004F67EE" w:rsidRDefault="00000000">
      <w:pPr>
        <w:pStyle w:val="Heading2"/>
      </w:pPr>
      <w:r>
        <w:lastRenderedPageBreak/>
        <w:t>Alternative Flow</w:t>
      </w:r>
    </w:p>
    <w:p w14:paraId="706AE95D" w14:textId="77777777" w:rsidR="004F67EE" w:rsidRDefault="00000000">
      <w:r>
        <w:t>1. Khôi phục cấu hình mặc định</w:t>
      </w:r>
    </w:p>
    <w:p w14:paraId="50878F4B" w14:textId="77777777" w:rsidR="004F67EE" w:rsidRDefault="00000000">
      <w:pPr>
        <w:pStyle w:val="Heading2"/>
      </w:pPr>
      <w:r>
        <w:t>Exception Flow</w:t>
      </w:r>
    </w:p>
    <w:p w14:paraId="7B91097B" w14:textId="77777777" w:rsidR="004F67EE" w:rsidRDefault="00000000">
      <w:r>
        <w:t>1. Thiếu quyền → từ chối thao tác</w:t>
      </w:r>
    </w:p>
    <w:p w14:paraId="0625C0B4" w14:textId="77777777" w:rsidR="004F67EE" w:rsidRDefault="00000000">
      <w:pPr>
        <w:pStyle w:val="Heading2"/>
      </w:pPr>
      <w:r>
        <w:t>Additional Information</w:t>
      </w:r>
    </w:p>
    <w:p w14:paraId="715E672B" w14:textId="77777777" w:rsidR="004F67EE" w:rsidRDefault="00000000">
      <w:r>
        <w:t>Business Rules:</w:t>
      </w:r>
    </w:p>
    <w:p w14:paraId="4DA8DC26" w14:textId="77777777" w:rsidR="004F67EE" w:rsidRDefault="00000000">
      <w:r>
        <w:t>- Cấu hình áp dụng tenant-isolation, không ảnh hưởng tổ chức khác</w:t>
      </w:r>
    </w:p>
    <w:p w14:paraId="62127DA3" w14:textId="77777777" w:rsidR="004F67EE" w:rsidRDefault="00000000">
      <w:r>
        <w:t>Non-Functional Requirements:</w:t>
      </w:r>
    </w:p>
    <w:p w14:paraId="7A6ABC44" w14:textId="77777777" w:rsidR="004F67EE" w:rsidRDefault="00000000">
      <w:r>
        <w:t>- Thay đổi có hiệu lực trong vòng 1 phút; có lịch sử thay đổi</w:t>
      </w:r>
    </w:p>
    <w:p w14:paraId="6BC565AD" w14:textId="77777777" w:rsidR="004F67EE" w:rsidRDefault="00000000">
      <w:pPr>
        <w:pStyle w:val="Heading1"/>
      </w:pPr>
      <w:r>
        <w:t>UC-IA-08 – Manage roles &amp;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7DB61708" w14:textId="77777777">
        <w:trPr>
          <w:jc w:val="center"/>
        </w:trPr>
        <w:tc>
          <w:tcPr>
            <w:tcW w:w="4320" w:type="dxa"/>
          </w:tcPr>
          <w:p w14:paraId="0EDA8A1F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0F18CDE" w14:textId="77777777" w:rsidR="004F67EE" w:rsidRDefault="00000000">
            <w:r>
              <w:t>Manage roles &amp; permissions</w:t>
            </w:r>
          </w:p>
        </w:tc>
      </w:tr>
      <w:tr w:rsidR="004F67EE" w14:paraId="300A052B" w14:textId="77777777">
        <w:trPr>
          <w:jc w:val="center"/>
        </w:trPr>
        <w:tc>
          <w:tcPr>
            <w:tcW w:w="4320" w:type="dxa"/>
          </w:tcPr>
          <w:p w14:paraId="4D9E8DCF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6B31A6F" w14:textId="77777777" w:rsidR="004F67EE" w:rsidRDefault="00000000">
            <w:r>
              <w:t>UC-IA-08</w:t>
            </w:r>
          </w:p>
        </w:tc>
      </w:tr>
      <w:tr w:rsidR="004F67EE" w14:paraId="4191E0AC" w14:textId="77777777">
        <w:trPr>
          <w:jc w:val="center"/>
        </w:trPr>
        <w:tc>
          <w:tcPr>
            <w:tcW w:w="4320" w:type="dxa"/>
          </w:tcPr>
          <w:p w14:paraId="0B750B3B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243C8A49" w14:textId="77777777" w:rsidR="004F67EE" w:rsidRDefault="00000000">
            <w:r>
              <w:t>Quản trị vai trò và phân quyền người dùng trong tổ chức.</w:t>
            </w:r>
          </w:p>
        </w:tc>
      </w:tr>
      <w:tr w:rsidR="004F67EE" w14:paraId="3C01D9C4" w14:textId="77777777">
        <w:trPr>
          <w:jc w:val="center"/>
        </w:trPr>
        <w:tc>
          <w:tcPr>
            <w:tcW w:w="4320" w:type="dxa"/>
          </w:tcPr>
          <w:p w14:paraId="1464EB46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EA28629" w14:textId="77777777" w:rsidR="004F67EE" w:rsidRDefault="00000000">
            <w:r>
              <w:t>Organization Admin</w:t>
            </w:r>
          </w:p>
        </w:tc>
      </w:tr>
      <w:tr w:rsidR="004F67EE" w14:paraId="3E44C523" w14:textId="77777777">
        <w:trPr>
          <w:jc w:val="center"/>
        </w:trPr>
        <w:tc>
          <w:tcPr>
            <w:tcW w:w="4320" w:type="dxa"/>
          </w:tcPr>
          <w:p w14:paraId="2E0C0C3F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F3E90C6" w14:textId="77777777" w:rsidR="004F67EE" w:rsidRDefault="00000000">
            <w:r>
              <w:t>Must Have</w:t>
            </w:r>
          </w:p>
        </w:tc>
      </w:tr>
      <w:tr w:rsidR="004F67EE" w14:paraId="65B8C382" w14:textId="77777777">
        <w:trPr>
          <w:jc w:val="center"/>
        </w:trPr>
        <w:tc>
          <w:tcPr>
            <w:tcW w:w="4320" w:type="dxa"/>
          </w:tcPr>
          <w:p w14:paraId="6F4B94F2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19E01D3" w14:textId="77777777" w:rsidR="004F67EE" w:rsidRDefault="00000000">
            <w:r>
              <w:t>Admin mở trang Roles &amp; Permissions.</w:t>
            </w:r>
          </w:p>
        </w:tc>
      </w:tr>
      <w:tr w:rsidR="004F67EE" w14:paraId="00E2A67A" w14:textId="77777777">
        <w:trPr>
          <w:jc w:val="center"/>
        </w:trPr>
        <w:tc>
          <w:tcPr>
            <w:tcW w:w="4320" w:type="dxa"/>
          </w:tcPr>
          <w:p w14:paraId="7C31337B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0690ED0C" w14:textId="77777777" w:rsidR="004F67EE" w:rsidRDefault="00000000">
            <w:r>
              <w:t>- Tài khoản Admin</w:t>
            </w:r>
            <w:r>
              <w:br/>
              <w:t>- Các vai trò hệ thống sẵn có (Admin, Project Manager, Team Member, Guest)</w:t>
            </w:r>
          </w:p>
        </w:tc>
      </w:tr>
      <w:tr w:rsidR="004F67EE" w14:paraId="3AA4782F" w14:textId="77777777">
        <w:trPr>
          <w:jc w:val="center"/>
        </w:trPr>
        <w:tc>
          <w:tcPr>
            <w:tcW w:w="4320" w:type="dxa"/>
          </w:tcPr>
          <w:p w14:paraId="121943E1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E4DD2FF" w14:textId="77777777" w:rsidR="004F67EE" w:rsidRDefault="00000000">
            <w:r>
              <w:t>- Người dùng có quyền phù hợp, hiệu lực ngay</w:t>
            </w:r>
          </w:p>
        </w:tc>
      </w:tr>
    </w:tbl>
    <w:p w14:paraId="52A388C0" w14:textId="77777777" w:rsidR="004F67EE" w:rsidRDefault="004F67EE"/>
    <w:p w14:paraId="66C21A3E" w14:textId="77777777" w:rsidR="004F67EE" w:rsidRDefault="00000000">
      <w:pPr>
        <w:pStyle w:val="Heading2"/>
      </w:pPr>
      <w:r>
        <w:t>Basic Flow</w:t>
      </w:r>
    </w:p>
    <w:p w14:paraId="3F75BD53" w14:textId="77777777" w:rsidR="004F67EE" w:rsidRDefault="00000000">
      <w:r>
        <w:t>1. Admin tạo/sửa/xoá vai trò hoặc gán quyền cho vai trò</w:t>
      </w:r>
    </w:p>
    <w:p w14:paraId="22ECFC36" w14:textId="77777777" w:rsidR="004F67EE" w:rsidRDefault="00000000">
      <w:r>
        <w:t>2. Admin gán vai trò cho người dùng</w:t>
      </w:r>
    </w:p>
    <w:p w14:paraId="78945C09" w14:textId="77777777" w:rsidR="004F67EE" w:rsidRDefault="00000000">
      <w:r>
        <w:t>3. Hệ thống lưu và áp dụng quyền truy cập</w:t>
      </w:r>
    </w:p>
    <w:p w14:paraId="6E9BBCDA" w14:textId="77777777" w:rsidR="004F67EE" w:rsidRDefault="00000000">
      <w:pPr>
        <w:pStyle w:val="Heading2"/>
      </w:pPr>
      <w:r>
        <w:t>Alternative Flow</w:t>
      </w:r>
    </w:p>
    <w:p w14:paraId="67A8F380" w14:textId="77777777" w:rsidR="004F67EE" w:rsidRDefault="00000000">
      <w:r>
        <w:t>1. Import/export cấu hình quyền để tái sử dụng</w:t>
      </w:r>
    </w:p>
    <w:p w14:paraId="57925C86" w14:textId="77777777" w:rsidR="004F67EE" w:rsidRDefault="00000000">
      <w:pPr>
        <w:pStyle w:val="Heading2"/>
      </w:pPr>
      <w:r>
        <w:t>Exception Flow</w:t>
      </w:r>
    </w:p>
    <w:p w14:paraId="24F47785" w14:textId="77777777" w:rsidR="004F67EE" w:rsidRDefault="00000000">
      <w:r>
        <w:t>1. Xoá vai trò đang được sử dụng → yêu cầu chuyển vai trò trước</w:t>
      </w:r>
    </w:p>
    <w:p w14:paraId="5199DFF0" w14:textId="77777777" w:rsidR="004F67EE" w:rsidRDefault="00000000">
      <w:pPr>
        <w:pStyle w:val="Heading2"/>
      </w:pPr>
      <w:r>
        <w:lastRenderedPageBreak/>
        <w:t>Additional Information</w:t>
      </w:r>
    </w:p>
    <w:p w14:paraId="1730E3FD" w14:textId="77777777" w:rsidR="004F67EE" w:rsidRDefault="00000000">
      <w:r>
        <w:t>Business Rules:</w:t>
      </w:r>
    </w:p>
    <w:p w14:paraId="49A726AB" w14:textId="77777777" w:rsidR="004F67EE" w:rsidRDefault="00000000">
      <w:r>
        <w:t>- Nguyên tắc least privilege; kiểm soát truy cập theo dự án</w:t>
      </w:r>
    </w:p>
    <w:p w14:paraId="2C834C15" w14:textId="77777777" w:rsidR="004F67EE" w:rsidRDefault="00000000">
      <w:r>
        <w:t>- Audit log cho mọi thay đổi phân quyền</w:t>
      </w:r>
    </w:p>
    <w:p w14:paraId="440A92ED" w14:textId="77777777" w:rsidR="004F67EE" w:rsidRDefault="00000000">
      <w:r>
        <w:t>Non-Functional Requirements:</w:t>
      </w:r>
    </w:p>
    <w:p w14:paraId="64B36B02" w14:textId="77777777" w:rsidR="004F67EE" w:rsidRDefault="00000000">
      <w:r>
        <w:t>- Áp dụng kiểm tra quyền ở backend cho mọi API</w:t>
      </w:r>
    </w:p>
    <w:p w14:paraId="521D0E8E" w14:textId="77777777" w:rsidR="004F67EE" w:rsidRDefault="00000000">
      <w:r>
        <w:t>- Thay đổi quyền phản ánh ngay trong phiên hiện tại (có thể yêu cầu refresh token)</w:t>
      </w:r>
    </w:p>
    <w:p w14:paraId="3FC44DD4" w14:textId="77777777" w:rsidR="004F67EE" w:rsidRDefault="00000000">
      <w:pPr>
        <w:pStyle w:val="Heading1"/>
      </w:pPr>
      <w:r>
        <w:t>UC-PS-01 – Create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0548255C" w14:textId="77777777">
        <w:trPr>
          <w:jc w:val="center"/>
        </w:trPr>
        <w:tc>
          <w:tcPr>
            <w:tcW w:w="4320" w:type="dxa"/>
          </w:tcPr>
          <w:p w14:paraId="68EA9B9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0B6037C5" w14:textId="77777777" w:rsidR="004F67EE" w:rsidRDefault="00000000">
            <w:r>
              <w:t>Create project</w:t>
            </w:r>
          </w:p>
        </w:tc>
      </w:tr>
      <w:tr w:rsidR="004F67EE" w14:paraId="3BE27013" w14:textId="77777777">
        <w:trPr>
          <w:jc w:val="center"/>
        </w:trPr>
        <w:tc>
          <w:tcPr>
            <w:tcW w:w="4320" w:type="dxa"/>
          </w:tcPr>
          <w:p w14:paraId="3BCDF504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673D75F0" w14:textId="77777777" w:rsidR="004F67EE" w:rsidRDefault="00000000">
            <w:r>
              <w:t>UC-PS-01</w:t>
            </w:r>
          </w:p>
        </w:tc>
      </w:tr>
      <w:tr w:rsidR="004F67EE" w14:paraId="6BFCEF32" w14:textId="77777777">
        <w:trPr>
          <w:jc w:val="center"/>
        </w:trPr>
        <w:tc>
          <w:tcPr>
            <w:tcW w:w="4320" w:type="dxa"/>
          </w:tcPr>
          <w:p w14:paraId="78F2545A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039AFD88" w14:textId="77777777" w:rsidR="004F67EE" w:rsidRDefault="00000000">
            <w:r>
              <w:t>Tạo dự án mới trong tổ chức.</w:t>
            </w:r>
          </w:p>
        </w:tc>
      </w:tr>
      <w:tr w:rsidR="004F67EE" w14:paraId="6B551903" w14:textId="77777777">
        <w:trPr>
          <w:jc w:val="center"/>
        </w:trPr>
        <w:tc>
          <w:tcPr>
            <w:tcW w:w="4320" w:type="dxa"/>
          </w:tcPr>
          <w:p w14:paraId="6171321F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E9CAAE6" w14:textId="77777777" w:rsidR="004F67EE" w:rsidRDefault="00000000">
            <w:r>
              <w:t>Organization Admin, Project Manager</w:t>
            </w:r>
          </w:p>
        </w:tc>
      </w:tr>
      <w:tr w:rsidR="004F67EE" w14:paraId="159AE3A7" w14:textId="77777777">
        <w:trPr>
          <w:jc w:val="center"/>
        </w:trPr>
        <w:tc>
          <w:tcPr>
            <w:tcW w:w="4320" w:type="dxa"/>
          </w:tcPr>
          <w:p w14:paraId="3AAD71A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AEE5E0D" w14:textId="77777777" w:rsidR="004F67EE" w:rsidRDefault="00000000">
            <w:r>
              <w:t>Must Have</w:t>
            </w:r>
          </w:p>
        </w:tc>
      </w:tr>
      <w:tr w:rsidR="004F67EE" w14:paraId="6C122036" w14:textId="77777777">
        <w:trPr>
          <w:jc w:val="center"/>
        </w:trPr>
        <w:tc>
          <w:tcPr>
            <w:tcW w:w="4320" w:type="dxa"/>
          </w:tcPr>
          <w:p w14:paraId="721C49B8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244FFB2" w14:textId="77777777" w:rsidR="004F67EE" w:rsidRDefault="00000000">
            <w:r>
              <w:t>Người dùng chọn Create project.</w:t>
            </w:r>
          </w:p>
        </w:tc>
      </w:tr>
      <w:tr w:rsidR="004F67EE" w14:paraId="4B56B9B8" w14:textId="77777777">
        <w:trPr>
          <w:jc w:val="center"/>
        </w:trPr>
        <w:tc>
          <w:tcPr>
            <w:tcW w:w="4320" w:type="dxa"/>
          </w:tcPr>
          <w:p w14:paraId="0E6A9B93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2ADF15DE" w14:textId="77777777" w:rsidR="004F67EE" w:rsidRDefault="00000000">
            <w:r>
              <w:t>- Người dùng có quyền CREATE_PROJECT</w:t>
            </w:r>
          </w:p>
        </w:tc>
      </w:tr>
      <w:tr w:rsidR="004F67EE" w14:paraId="468B816E" w14:textId="77777777">
        <w:trPr>
          <w:jc w:val="center"/>
        </w:trPr>
        <w:tc>
          <w:tcPr>
            <w:tcW w:w="4320" w:type="dxa"/>
          </w:tcPr>
          <w:p w14:paraId="591F9A0A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2C655570" w14:textId="77777777" w:rsidR="004F67EE" w:rsidRDefault="00000000">
            <w:r>
              <w:t>- Dự án mới được tạo, có bảng Kanban/backlog mặc định</w:t>
            </w:r>
          </w:p>
        </w:tc>
      </w:tr>
    </w:tbl>
    <w:p w14:paraId="70F12755" w14:textId="77777777" w:rsidR="004F67EE" w:rsidRDefault="004F67EE"/>
    <w:p w14:paraId="6E7EE7EE" w14:textId="77777777" w:rsidR="004F67EE" w:rsidRDefault="00000000">
      <w:pPr>
        <w:pStyle w:val="Heading2"/>
      </w:pPr>
      <w:r>
        <w:t>Basic Flow</w:t>
      </w:r>
    </w:p>
    <w:p w14:paraId="15947FA3" w14:textId="77777777" w:rsidR="004F67EE" w:rsidRDefault="00000000">
      <w:r>
        <w:t>1. Nhập tên, mô tả, trưởng dự án</w:t>
      </w:r>
    </w:p>
    <w:p w14:paraId="7CF15286" w14:textId="77777777" w:rsidR="004F67EE" w:rsidRDefault="00000000">
      <w:r>
        <w:t>2. Hệ thống tạo dự án, cấp quyền cho thành viên</w:t>
      </w:r>
    </w:p>
    <w:p w14:paraId="50F7D55E" w14:textId="77777777" w:rsidR="004F67EE" w:rsidRDefault="00000000">
      <w:pPr>
        <w:pStyle w:val="Heading2"/>
      </w:pPr>
      <w:r>
        <w:t>Alternative Flow</w:t>
      </w:r>
    </w:p>
    <w:p w14:paraId="4EC14632" w14:textId="77777777" w:rsidR="004F67EE" w:rsidRDefault="00000000">
      <w:r>
        <w:t>1. Khởi tạo từ template có sẵn</w:t>
      </w:r>
    </w:p>
    <w:p w14:paraId="67AEDE34" w14:textId="77777777" w:rsidR="004F67EE" w:rsidRDefault="00000000">
      <w:pPr>
        <w:pStyle w:val="Heading2"/>
      </w:pPr>
      <w:r>
        <w:t>Exception Flow</w:t>
      </w:r>
    </w:p>
    <w:p w14:paraId="3A8F5C43" w14:textId="77777777" w:rsidR="004F67EE" w:rsidRDefault="00000000">
      <w:r>
        <w:t>1. Tên trùng trong cùng tổ chức → thông báo lỗi</w:t>
      </w:r>
    </w:p>
    <w:p w14:paraId="28D35B58" w14:textId="77777777" w:rsidR="004F67EE" w:rsidRDefault="00000000">
      <w:pPr>
        <w:pStyle w:val="Heading2"/>
      </w:pPr>
      <w:r>
        <w:t>Additional Information</w:t>
      </w:r>
    </w:p>
    <w:p w14:paraId="4F64131D" w14:textId="77777777" w:rsidR="004F67EE" w:rsidRDefault="00000000">
      <w:r>
        <w:t>Business Rules:</w:t>
      </w:r>
    </w:p>
    <w:p w14:paraId="4D3E18B3" w14:textId="77777777" w:rsidR="004F67EE" w:rsidRDefault="00000000">
      <w:r>
        <w:t>- Mỗi dự án thuộc về một tổ chức duy nhất</w:t>
      </w:r>
    </w:p>
    <w:p w14:paraId="62466AB6" w14:textId="77777777" w:rsidR="004F67EE" w:rsidRDefault="00000000">
      <w:r>
        <w:t>- Chỉ Project Manager/Admin được tạo dự án</w:t>
      </w:r>
    </w:p>
    <w:p w14:paraId="4278A03C" w14:textId="77777777" w:rsidR="004F67EE" w:rsidRDefault="00000000">
      <w:r>
        <w:t>Non-Functional Requirements:</w:t>
      </w:r>
    </w:p>
    <w:p w14:paraId="28A7E8A7" w14:textId="77777777" w:rsidR="004F67EE" w:rsidRDefault="00000000">
      <w:r>
        <w:lastRenderedPageBreak/>
        <w:t>- Tạo dự án &lt; 2s; hiển thị ngay trong danh sách</w:t>
      </w:r>
    </w:p>
    <w:p w14:paraId="4C9513C0" w14:textId="77777777" w:rsidR="004F67EE" w:rsidRDefault="00000000">
      <w:pPr>
        <w:pStyle w:val="Heading1"/>
      </w:pPr>
      <w:r>
        <w:t>UC-PS-02 – Manage project settings/members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464FCDF9" w14:textId="77777777">
        <w:trPr>
          <w:jc w:val="center"/>
        </w:trPr>
        <w:tc>
          <w:tcPr>
            <w:tcW w:w="4320" w:type="dxa"/>
          </w:tcPr>
          <w:p w14:paraId="0E2398BA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06A6C13C" w14:textId="77777777" w:rsidR="004F67EE" w:rsidRDefault="00000000">
            <w:r>
              <w:t>Manage project settings/members</w:t>
            </w:r>
          </w:p>
        </w:tc>
      </w:tr>
      <w:tr w:rsidR="004F67EE" w14:paraId="4D63B23B" w14:textId="77777777">
        <w:trPr>
          <w:jc w:val="center"/>
        </w:trPr>
        <w:tc>
          <w:tcPr>
            <w:tcW w:w="4320" w:type="dxa"/>
          </w:tcPr>
          <w:p w14:paraId="7E9DA59E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0E78847" w14:textId="77777777" w:rsidR="004F67EE" w:rsidRDefault="00000000">
            <w:r>
              <w:t>UC-PS-02</w:t>
            </w:r>
          </w:p>
        </w:tc>
      </w:tr>
      <w:tr w:rsidR="004F67EE" w14:paraId="6C4628E1" w14:textId="77777777">
        <w:trPr>
          <w:jc w:val="center"/>
        </w:trPr>
        <w:tc>
          <w:tcPr>
            <w:tcW w:w="4320" w:type="dxa"/>
          </w:tcPr>
          <w:p w14:paraId="04B9623F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56FABD8A" w14:textId="77777777" w:rsidR="004F67EE" w:rsidRDefault="00000000">
            <w:r>
              <w:t>Cấu hình dự án và quản lý thành viên.</w:t>
            </w:r>
          </w:p>
        </w:tc>
      </w:tr>
      <w:tr w:rsidR="004F67EE" w14:paraId="6EDDA24E" w14:textId="77777777">
        <w:trPr>
          <w:jc w:val="center"/>
        </w:trPr>
        <w:tc>
          <w:tcPr>
            <w:tcW w:w="4320" w:type="dxa"/>
          </w:tcPr>
          <w:p w14:paraId="5A9B2018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0C2B2957" w14:textId="77777777" w:rsidR="004F67EE" w:rsidRDefault="00000000">
            <w:r>
              <w:t>Project Manager, Organization Admin</w:t>
            </w:r>
          </w:p>
        </w:tc>
      </w:tr>
      <w:tr w:rsidR="004F67EE" w14:paraId="44589E7D" w14:textId="77777777">
        <w:trPr>
          <w:jc w:val="center"/>
        </w:trPr>
        <w:tc>
          <w:tcPr>
            <w:tcW w:w="4320" w:type="dxa"/>
          </w:tcPr>
          <w:p w14:paraId="47A870E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4008E1C" w14:textId="77777777" w:rsidR="004F67EE" w:rsidRDefault="00000000">
            <w:r>
              <w:t>Must Have</w:t>
            </w:r>
          </w:p>
        </w:tc>
      </w:tr>
      <w:tr w:rsidR="004F67EE" w14:paraId="7BF10420" w14:textId="77777777">
        <w:trPr>
          <w:jc w:val="center"/>
        </w:trPr>
        <w:tc>
          <w:tcPr>
            <w:tcW w:w="4320" w:type="dxa"/>
          </w:tcPr>
          <w:p w14:paraId="16C504D8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1F57875F" w14:textId="77777777" w:rsidR="004F67EE" w:rsidRDefault="00000000">
            <w:r>
              <w:t>Người dùng mở trang Project settings.</w:t>
            </w:r>
          </w:p>
        </w:tc>
      </w:tr>
      <w:tr w:rsidR="004F67EE" w14:paraId="52DD0347" w14:textId="77777777">
        <w:trPr>
          <w:jc w:val="center"/>
        </w:trPr>
        <w:tc>
          <w:tcPr>
            <w:tcW w:w="4320" w:type="dxa"/>
          </w:tcPr>
          <w:p w14:paraId="68383DCD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0A7DD2E" w14:textId="77777777" w:rsidR="004F67EE" w:rsidRDefault="00000000">
            <w:r>
              <w:t>- Quyền quản lý dự án</w:t>
            </w:r>
          </w:p>
        </w:tc>
      </w:tr>
      <w:tr w:rsidR="004F67EE" w14:paraId="3B9DADCC" w14:textId="77777777">
        <w:trPr>
          <w:jc w:val="center"/>
        </w:trPr>
        <w:tc>
          <w:tcPr>
            <w:tcW w:w="4320" w:type="dxa"/>
          </w:tcPr>
          <w:p w14:paraId="03D3A545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977FFD0" w14:textId="77777777" w:rsidR="004F67EE" w:rsidRDefault="00000000">
            <w:r>
              <w:t>- Thành viên và cài đặt dự án được cập nhật</w:t>
            </w:r>
          </w:p>
        </w:tc>
      </w:tr>
    </w:tbl>
    <w:p w14:paraId="2B213FC8" w14:textId="77777777" w:rsidR="004F67EE" w:rsidRDefault="004F67EE"/>
    <w:p w14:paraId="359898E0" w14:textId="77777777" w:rsidR="004F67EE" w:rsidRDefault="00000000">
      <w:pPr>
        <w:pStyle w:val="Heading2"/>
      </w:pPr>
      <w:r>
        <w:t>Basic Flow</w:t>
      </w:r>
    </w:p>
    <w:p w14:paraId="3A2D8C36" w14:textId="77777777" w:rsidR="004F67EE" w:rsidRDefault="00000000">
      <w:r>
        <w:t>1. Thêm/bỏ thành viên, gán vai trò trong dự án</w:t>
      </w:r>
    </w:p>
    <w:p w14:paraId="0068CE5C" w14:textId="77777777" w:rsidR="004F67EE" w:rsidRDefault="00000000">
      <w:r>
        <w:t>2. Cập nhật metadata dự án (mốc thời gian, trạng thái)</w:t>
      </w:r>
    </w:p>
    <w:p w14:paraId="4FC151A0" w14:textId="77777777" w:rsidR="004F67EE" w:rsidRDefault="00000000">
      <w:pPr>
        <w:pStyle w:val="Heading2"/>
      </w:pPr>
      <w:r>
        <w:t>Alternative Flow</w:t>
      </w:r>
    </w:p>
    <w:p w14:paraId="4665356D" w14:textId="77777777" w:rsidR="004F67EE" w:rsidRDefault="00000000">
      <w:r>
        <w:t>1. Mời khách (Guest) chỉ xem</w:t>
      </w:r>
    </w:p>
    <w:p w14:paraId="33BF77B5" w14:textId="77777777" w:rsidR="004F67EE" w:rsidRDefault="00000000">
      <w:pPr>
        <w:pStyle w:val="Heading2"/>
      </w:pPr>
      <w:r>
        <w:t>Exception Flow</w:t>
      </w:r>
    </w:p>
    <w:p w14:paraId="53601DD0" w14:textId="77777777" w:rsidR="004F67EE" w:rsidRDefault="00000000">
      <w:r>
        <w:t>1. Người dùng không thuộc tổ chức → từ chối</w:t>
      </w:r>
    </w:p>
    <w:p w14:paraId="2964A435" w14:textId="77777777" w:rsidR="004F67EE" w:rsidRDefault="00000000">
      <w:pPr>
        <w:pStyle w:val="Heading2"/>
      </w:pPr>
      <w:r>
        <w:t>Additional Information</w:t>
      </w:r>
    </w:p>
    <w:p w14:paraId="14FC5175" w14:textId="77777777" w:rsidR="004F67EE" w:rsidRDefault="00000000">
      <w:r>
        <w:t>Business Rules:</w:t>
      </w:r>
    </w:p>
    <w:p w14:paraId="2ECDC4EE" w14:textId="77777777" w:rsidR="004F67EE" w:rsidRDefault="00000000">
      <w:r>
        <w:t>- Người dùng phải là thành viên để nhận task và thông báo</w:t>
      </w:r>
    </w:p>
    <w:p w14:paraId="2708A69E" w14:textId="77777777" w:rsidR="004F67EE" w:rsidRDefault="00000000">
      <w:r>
        <w:t>Non-Functional Requirements:</w:t>
      </w:r>
    </w:p>
    <w:p w14:paraId="11ECD22B" w14:textId="77777777" w:rsidR="004F67EE" w:rsidRDefault="00000000">
      <w:r>
        <w:t>- Thao tác thay đổi thành viên phản ánh real-time trên bảng</w:t>
      </w:r>
    </w:p>
    <w:p w14:paraId="45477C22" w14:textId="77777777" w:rsidR="004F67EE" w:rsidRDefault="00000000">
      <w:pPr>
        <w:pStyle w:val="Heading1"/>
      </w:pPr>
      <w:r>
        <w:t>UC-PS-03 – Manage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7AD7725E" w14:textId="77777777">
        <w:trPr>
          <w:jc w:val="center"/>
        </w:trPr>
        <w:tc>
          <w:tcPr>
            <w:tcW w:w="4320" w:type="dxa"/>
          </w:tcPr>
          <w:p w14:paraId="62720D40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C73357A" w14:textId="77777777" w:rsidR="004F67EE" w:rsidRDefault="00000000">
            <w:r>
              <w:t>Manage backlog</w:t>
            </w:r>
          </w:p>
        </w:tc>
      </w:tr>
      <w:tr w:rsidR="004F67EE" w14:paraId="462BAC6F" w14:textId="77777777">
        <w:trPr>
          <w:jc w:val="center"/>
        </w:trPr>
        <w:tc>
          <w:tcPr>
            <w:tcW w:w="4320" w:type="dxa"/>
          </w:tcPr>
          <w:p w14:paraId="364B7350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793A4F3" w14:textId="77777777" w:rsidR="004F67EE" w:rsidRDefault="00000000">
            <w:r>
              <w:t>UC-PS-03</w:t>
            </w:r>
          </w:p>
        </w:tc>
      </w:tr>
      <w:tr w:rsidR="004F67EE" w14:paraId="7BCF3DF8" w14:textId="77777777">
        <w:trPr>
          <w:jc w:val="center"/>
        </w:trPr>
        <w:tc>
          <w:tcPr>
            <w:tcW w:w="4320" w:type="dxa"/>
          </w:tcPr>
          <w:p w14:paraId="1482F3F8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7ED63C2B" w14:textId="77777777" w:rsidR="004F67EE" w:rsidRDefault="00000000">
            <w:r>
              <w:t>Tạo, sắp xếp, ước lượng, gắn nhãn các backlog items.</w:t>
            </w:r>
          </w:p>
        </w:tc>
      </w:tr>
      <w:tr w:rsidR="004F67EE" w14:paraId="775132E3" w14:textId="77777777">
        <w:trPr>
          <w:jc w:val="center"/>
        </w:trPr>
        <w:tc>
          <w:tcPr>
            <w:tcW w:w="4320" w:type="dxa"/>
          </w:tcPr>
          <w:p w14:paraId="58895924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282D9245" w14:textId="77777777" w:rsidR="004F67EE" w:rsidRDefault="00000000">
            <w:r>
              <w:t>Project Manager, Team Member</w:t>
            </w:r>
          </w:p>
        </w:tc>
      </w:tr>
      <w:tr w:rsidR="004F67EE" w14:paraId="2D1DFC4F" w14:textId="77777777">
        <w:trPr>
          <w:jc w:val="center"/>
        </w:trPr>
        <w:tc>
          <w:tcPr>
            <w:tcW w:w="4320" w:type="dxa"/>
          </w:tcPr>
          <w:p w14:paraId="011A15CC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0C2D2CD" w14:textId="77777777" w:rsidR="004F67EE" w:rsidRDefault="00000000">
            <w:r>
              <w:t>Must Have</w:t>
            </w:r>
          </w:p>
        </w:tc>
      </w:tr>
      <w:tr w:rsidR="004F67EE" w14:paraId="4A301917" w14:textId="77777777">
        <w:trPr>
          <w:jc w:val="center"/>
        </w:trPr>
        <w:tc>
          <w:tcPr>
            <w:tcW w:w="4320" w:type="dxa"/>
          </w:tcPr>
          <w:p w14:paraId="72652EF9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2EC80337" w14:textId="77777777" w:rsidR="004F67EE" w:rsidRDefault="00000000">
            <w:r>
              <w:t>Mở Backlog của dự án.</w:t>
            </w:r>
          </w:p>
        </w:tc>
      </w:tr>
      <w:tr w:rsidR="004F67EE" w14:paraId="20555AE7" w14:textId="77777777">
        <w:trPr>
          <w:jc w:val="center"/>
        </w:trPr>
        <w:tc>
          <w:tcPr>
            <w:tcW w:w="4320" w:type="dxa"/>
          </w:tcPr>
          <w:p w14:paraId="323F6577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45246577" w14:textId="77777777" w:rsidR="004F67EE" w:rsidRDefault="00000000">
            <w:r>
              <w:t>- Dự án tồn tại; người dùng là thành viên dự án</w:t>
            </w:r>
          </w:p>
        </w:tc>
      </w:tr>
      <w:tr w:rsidR="004F67EE" w14:paraId="4E2A8DF6" w14:textId="77777777">
        <w:trPr>
          <w:jc w:val="center"/>
        </w:trPr>
        <w:tc>
          <w:tcPr>
            <w:tcW w:w="4320" w:type="dxa"/>
          </w:tcPr>
          <w:p w14:paraId="058D0D23" w14:textId="77777777" w:rsidR="004F67EE" w:rsidRDefault="00000000">
            <w:r>
              <w:rPr>
                <w:b/>
              </w:rPr>
              <w:lastRenderedPageBreak/>
              <w:t>Post-Condition(s)</w:t>
            </w:r>
          </w:p>
        </w:tc>
        <w:tc>
          <w:tcPr>
            <w:tcW w:w="4320" w:type="dxa"/>
          </w:tcPr>
          <w:p w14:paraId="0F3DBA8E" w14:textId="77777777" w:rsidR="004F67EE" w:rsidRDefault="00000000">
            <w:r>
              <w:t>- Backlog được cập nhật với thứ tự ưu tiên mới</w:t>
            </w:r>
          </w:p>
        </w:tc>
      </w:tr>
    </w:tbl>
    <w:p w14:paraId="5194EEEF" w14:textId="77777777" w:rsidR="004F67EE" w:rsidRDefault="004F67EE"/>
    <w:p w14:paraId="599F1520" w14:textId="77777777" w:rsidR="004F67EE" w:rsidRDefault="00000000">
      <w:pPr>
        <w:pStyle w:val="Heading2"/>
      </w:pPr>
      <w:r>
        <w:t>Basic Flow</w:t>
      </w:r>
    </w:p>
    <w:p w14:paraId="46FA3F59" w14:textId="77777777" w:rsidR="004F67EE" w:rsidRDefault="00000000">
      <w:r>
        <w:t>1. Tạo item mới với tiêu đề, mô tả, điểm ước lượng</w:t>
      </w:r>
    </w:p>
    <w:p w14:paraId="095D0131" w14:textId="77777777" w:rsidR="004F67EE" w:rsidRDefault="00000000">
      <w:r>
        <w:t>2. Kéo-thả sắp xếp ưu tiên; gắn nhãn/epic</w:t>
      </w:r>
    </w:p>
    <w:p w14:paraId="50036FB2" w14:textId="77777777" w:rsidR="004F67EE" w:rsidRDefault="00000000">
      <w:pPr>
        <w:pStyle w:val="Heading2"/>
      </w:pPr>
      <w:r>
        <w:t>Alternative Flow</w:t>
      </w:r>
    </w:p>
    <w:p w14:paraId="2EE0D0AA" w14:textId="77777777" w:rsidR="004F67EE" w:rsidRDefault="00000000">
      <w:r>
        <w:t>1. Nhập hàng loạt từ CSV/Markdown</w:t>
      </w:r>
    </w:p>
    <w:p w14:paraId="01B1CACD" w14:textId="77777777" w:rsidR="004F67EE" w:rsidRDefault="00000000">
      <w:pPr>
        <w:pStyle w:val="Heading2"/>
      </w:pPr>
      <w:r>
        <w:t>Exception Flow</w:t>
      </w:r>
    </w:p>
    <w:p w14:paraId="1CBDC110" w14:textId="77777777" w:rsidR="004F67EE" w:rsidRDefault="00000000">
      <w:r>
        <w:t>1. Thiếu quyền chỉnh sửa → chỉ cho phép xem</w:t>
      </w:r>
    </w:p>
    <w:p w14:paraId="36A44B32" w14:textId="77777777" w:rsidR="004F67EE" w:rsidRDefault="00000000">
      <w:pPr>
        <w:pStyle w:val="Heading2"/>
      </w:pPr>
      <w:r>
        <w:t>Additional Information</w:t>
      </w:r>
    </w:p>
    <w:p w14:paraId="57E59979" w14:textId="77777777" w:rsidR="004F67EE" w:rsidRDefault="00000000">
      <w:r>
        <w:t>Business Rules:</w:t>
      </w:r>
    </w:p>
    <w:p w14:paraId="1E3DAEC5" w14:textId="77777777" w:rsidR="004F67EE" w:rsidRDefault="00000000">
      <w:r>
        <w:t>- Theo dõi DoD/Acceptance Criteria cho mỗi story</w:t>
      </w:r>
    </w:p>
    <w:p w14:paraId="3F66800D" w14:textId="77777777" w:rsidR="004F67EE" w:rsidRDefault="00000000">
      <w:r>
        <w:t>Non-Functional Requirements:</w:t>
      </w:r>
    </w:p>
    <w:p w14:paraId="5A4B4D4F" w14:textId="77777777" w:rsidR="004F67EE" w:rsidRDefault="00000000">
      <w:r>
        <w:t>- Cập nhật hiển thị tức thời cho tất cả người xem</w:t>
      </w:r>
    </w:p>
    <w:p w14:paraId="15E1C0B2" w14:textId="77777777" w:rsidR="004F67EE" w:rsidRDefault="00000000">
      <w:pPr>
        <w:pStyle w:val="Heading1"/>
      </w:pPr>
      <w:r>
        <w:t>UC-PS-04 – Plan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3FE429F3" w14:textId="77777777">
        <w:trPr>
          <w:jc w:val="center"/>
        </w:trPr>
        <w:tc>
          <w:tcPr>
            <w:tcW w:w="4320" w:type="dxa"/>
          </w:tcPr>
          <w:p w14:paraId="10AA1CD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69215C70" w14:textId="77777777" w:rsidR="004F67EE" w:rsidRDefault="00000000">
            <w:r>
              <w:t>Plan sprint</w:t>
            </w:r>
          </w:p>
        </w:tc>
      </w:tr>
      <w:tr w:rsidR="004F67EE" w14:paraId="455AA673" w14:textId="77777777">
        <w:trPr>
          <w:jc w:val="center"/>
        </w:trPr>
        <w:tc>
          <w:tcPr>
            <w:tcW w:w="4320" w:type="dxa"/>
          </w:tcPr>
          <w:p w14:paraId="2F2A3362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10203DB" w14:textId="77777777" w:rsidR="004F67EE" w:rsidRDefault="00000000">
            <w:r>
              <w:t>UC-PS-04</w:t>
            </w:r>
          </w:p>
        </w:tc>
      </w:tr>
      <w:tr w:rsidR="004F67EE" w14:paraId="4E6BA82C" w14:textId="77777777">
        <w:trPr>
          <w:jc w:val="center"/>
        </w:trPr>
        <w:tc>
          <w:tcPr>
            <w:tcW w:w="4320" w:type="dxa"/>
          </w:tcPr>
          <w:p w14:paraId="41B064F7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271E3F35" w14:textId="77777777" w:rsidR="004F67EE" w:rsidRDefault="00000000">
            <w:r>
              <w:t>Lập sprint với phạm vi, thời lượng, mục tiêu.</w:t>
            </w:r>
          </w:p>
        </w:tc>
      </w:tr>
      <w:tr w:rsidR="004F67EE" w14:paraId="1785A20E" w14:textId="77777777">
        <w:trPr>
          <w:jc w:val="center"/>
        </w:trPr>
        <w:tc>
          <w:tcPr>
            <w:tcW w:w="4320" w:type="dxa"/>
          </w:tcPr>
          <w:p w14:paraId="131F8A9C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3C15485B" w14:textId="77777777" w:rsidR="004F67EE" w:rsidRDefault="00000000">
            <w:r>
              <w:t>Project Manager</w:t>
            </w:r>
          </w:p>
        </w:tc>
      </w:tr>
      <w:tr w:rsidR="004F67EE" w14:paraId="68DB3C76" w14:textId="77777777">
        <w:trPr>
          <w:jc w:val="center"/>
        </w:trPr>
        <w:tc>
          <w:tcPr>
            <w:tcW w:w="4320" w:type="dxa"/>
          </w:tcPr>
          <w:p w14:paraId="7CA6A223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FA71B9E" w14:textId="77777777" w:rsidR="004F67EE" w:rsidRDefault="00000000">
            <w:r>
              <w:t>Must Have</w:t>
            </w:r>
          </w:p>
        </w:tc>
      </w:tr>
      <w:tr w:rsidR="004F67EE" w14:paraId="3F90CD0A" w14:textId="77777777">
        <w:trPr>
          <w:jc w:val="center"/>
        </w:trPr>
        <w:tc>
          <w:tcPr>
            <w:tcW w:w="4320" w:type="dxa"/>
          </w:tcPr>
          <w:p w14:paraId="3DAB6052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729B0161" w14:textId="77777777" w:rsidR="004F67EE" w:rsidRDefault="00000000">
            <w:r>
              <w:t>Người dùng chọn Plan sprint.</w:t>
            </w:r>
          </w:p>
        </w:tc>
      </w:tr>
      <w:tr w:rsidR="004F67EE" w14:paraId="251ECF12" w14:textId="77777777">
        <w:trPr>
          <w:jc w:val="center"/>
        </w:trPr>
        <w:tc>
          <w:tcPr>
            <w:tcW w:w="4320" w:type="dxa"/>
          </w:tcPr>
          <w:p w14:paraId="3116DA91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4CBAFA9" w14:textId="77777777" w:rsidR="004F67EE" w:rsidRDefault="00000000">
            <w:r>
              <w:t>- Có backlog items đủ chuẩn (ready)</w:t>
            </w:r>
          </w:p>
        </w:tc>
      </w:tr>
      <w:tr w:rsidR="004F67EE" w14:paraId="646FE4EB" w14:textId="77777777">
        <w:trPr>
          <w:jc w:val="center"/>
        </w:trPr>
        <w:tc>
          <w:tcPr>
            <w:tcW w:w="4320" w:type="dxa"/>
          </w:tcPr>
          <w:p w14:paraId="29FAB5DD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21FAE56" w14:textId="77777777" w:rsidR="004F67EE" w:rsidRDefault="00000000">
            <w:r>
              <w:t>- Sprint mới (PLANNED) chứa danh sách items đã chọn</w:t>
            </w:r>
          </w:p>
        </w:tc>
      </w:tr>
    </w:tbl>
    <w:p w14:paraId="33ADF6BF" w14:textId="77777777" w:rsidR="004F67EE" w:rsidRDefault="004F67EE"/>
    <w:p w14:paraId="33DFBC07" w14:textId="77777777" w:rsidR="004F67EE" w:rsidRDefault="00000000">
      <w:pPr>
        <w:pStyle w:val="Heading2"/>
      </w:pPr>
      <w:r>
        <w:t>Basic Flow</w:t>
      </w:r>
    </w:p>
    <w:p w14:paraId="293D2CB0" w14:textId="77777777" w:rsidR="004F67EE" w:rsidRDefault="00000000">
      <w:r>
        <w:t>1. Đặt ngày bắt đầu/kết thúc; mục tiêu sprint</w:t>
      </w:r>
    </w:p>
    <w:p w14:paraId="2AE8351B" w14:textId="77777777" w:rsidR="004F67EE" w:rsidRDefault="00000000">
      <w:r>
        <w:t>2. Chọn items từ backlog vào sprint</w:t>
      </w:r>
    </w:p>
    <w:p w14:paraId="294A0621" w14:textId="77777777" w:rsidR="004F67EE" w:rsidRDefault="00000000">
      <w:pPr>
        <w:pStyle w:val="Heading2"/>
      </w:pPr>
      <w:r>
        <w:t>Alternative Flow</w:t>
      </w:r>
    </w:p>
    <w:p w14:paraId="17D9F81B" w14:textId="77777777" w:rsidR="004F67EE" w:rsidRDefault="00000000">
      <w:r>
        <w:t>1. Tự động gợi ý theo velocity lịch sử</w:t>
      </w:r>
    </w:p>
    <w:p w14:paraId="200FEEAA" w14:textId="77777777" w:rsidR="004F67EE" w:rsidRDefault="00000000">
      <w:pPr>
        <w:pStyle w:val="Heading2"/>
      </w:pPr>
      <w:r>
        <w:lastRenderedPageBreak/>
        <w:t>Exception Flow</w:t>
      </w:r>
    </w:p>
    <w:p w14:paraId="1E43B4D8" w14:textId="77777777" w:rsidR="004F67EE" w:rsidRDefault="00000000">
      <w:r>
        <w:t>1. Thời lượng ngoài khung 1–4 tuần → yêu cầu xác nhận</w:t>
      </w:r>
    </w:p>
    <w:p w14:paraId="267D8814" w14:textId="77777777" w:rsidR="004F67EE" w:rsidRDefault="00000000">
      <w:pPr>
        <w:pStyle w:val="Heading2"/>
      </w:pPr>
      <w:r>
        <w:t>Additional Information</w:t>
      </w:r>
    </w:p>
    <w:p w14:paraId="38DA374A" w14:textId="77777777" w:rsidR="004F67EE" w:rsidRDefault="00000000">
      <w:r>
        <w:t>Business Rules:</w:t>
      </w:r>
    </w:p>
    <w:p w14:paraId="2687EB6D" w14:textId="77777777" w:rsidR="004F67EE" w:rsidRDefault="00000000">
      <w:r>
        <w:t>- Lưu cam kết ban đầu để so sánh báo cáo sau sprint</w:t>
      </w:r>
    </w:p>
    <w:p w14:paraId="475F6A65" w14:textId="77777777" w:rsidR="004F67EE" w:rsidRDefault="00000000">
      <w:r>
        <w:t>Non-Functional Requirements:</w:t>
      </w:r>
    </w:p>
    <w:p w14:paraId="32818E91" w14:textId="77777777" w:rsidR="004F67EE" w:rsidRDefault="00000000">
      <w:r>
        <w:t>- Tính toán điểm/khối lượng nhanh chóng; UI kéo-thả mượt</w:t>
      </w:r>
    </w:p>
    <w:p w14:paraId="2F471D67" w14:textId="77777777" w:rsidR="004F67EE" w:rsidRDefault="00000000">
      <w:pPr>
        <w:pStyle w:val="Heading1"/>
      </w:pPr>
      <w:r>
        <w:t>UC-PS-05 – Start/Close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55695CB1" w14:textId="77777777">
        <w:trPr>
          <w:jc w:val="center"/>
        </w:trPr>
        <w:tc>
          <w:tcPr>
            <w:tcW w:w="4320" w:type="dxa"/>
          </w:tcPr>
          <w:p w14:paraId="563FD242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6971FFA5" w14:textId="77777777" w:rsidR="004F67EE" w:rsidRDefault="00000000">
            <w:r>
              <w:t>Start/Close sprint</w:t>
            </w:r>
          </w:p>
        </w:tc>
      </w:tr>
      <w:tr w:rsidR="004F67EE" w14:paraId="3FB6141B" w14:textId="77777777">
        <w:trPr>
          <w:jc w:val="center"/>
        </w:trPr>
        <w:tc>
          <w:tcPr>
            <w:tcW w:w="4320" w:type="dxa"/>
          </w:tcPr>
          <w:p w14:paraId="4615E6E4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1478494" w14:textId="77777777" w:rsidR="004F67EE" w:rsidRDefault="00000000">
            <w:r>
              <w:t>UC-PS-05</w:t>
            </w:r>
          </w:p>
        </w:tc>
      </w:tr>
      <w:tr w:rsidR="004F67EE" w14:paraId="1C87AFEF" w14:textId="77777777">
        <w:trPr>
          <w:jc w:val="center"/>
        </w:trPr>
        <w:tc>
          <w:tcPr>
            <w:tcW w:w="4320" w:type="dxa"/>
          </w:tcPr>
          <w:p w14:paraId="472E30B1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520ECAD2" w14:textId="77777777" w:rsidR="004F67EE" w:rsidRDefault="00000000">
            <w:r>
              <w:t>Bắt đầu và kết thúc sprint, xử lý spillover.</w:t>
            </w:r>
          </w:p>
        </w:tc>
      </w:tr>
      <w:tr w:rsidR="004F67EE" w14:paraId="340EFCE4" w14:textId="77777777">
        <w:trPr>
          <w:jc w:val="center"/>
        </w:trPr>
        <w:tc>
          <w:tcPr>
            <w:tcW w:w="4320" w:type="dxa"/>
          </w:tcPr>
          <w:p w14:paraId="1C752EE8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56952DE8" w14:textId="77777777" w:rsidR="004F67EE" w:rsidRDefault="00000000">
            <w:r>
              <w:t>Project Manager</w:t>
            </w:r>
          </w:p>
        </w:tc>
      </w:tr>
      <w:tr w:rsidR="004F67EE" w14:paraId="2C0966D2" w14:textId="77777777">
        <w:trPr>
          <w:jc w:val="center"/>
        </w:trPr>
        <w:tc>
          <w:tcPr>
            <w:tcW w:w="4320" w:type="dxa"/>
          </w:tcPr>
          <w:p w14:paraId="3E0887F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85550CB" w14:textId="77777777" w:rsidR="004F67EE" w:rsidRDefault="00000000">
            <w:r>
              <w:t>Must Have</w:t>
            </w:r>
          </w:p>
        </w:tc>
      </w:tr>
      <w:tr w:rsidR="004F67EE" w14:paraId="066B263F" w14:textId="77777777">
        <w:trPr>
          <w:jc w:val="center"/>
        </w:trPr>
        <w:tc>
          <w:tcPr>
            <w:tcW w:w="4320" w:type="dxa"/>
          </w:tcPr>
          <w:p w14:paraId="7FBA4F6A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2985A080" w14:textId="77777777" w:rsidR="004F67EE" w:rsidRDefault="00000000">
            <w:r>
              <w:t>Người dùng chọn Start hoặc Close sprint.</w:t>
            </w:r>
          </w:p>
        </w:tc>
      </w:tr>
      <w:tr w:rsidR="004F67EE" w14:paraId="252537A0" w14:textId="77777777">
        <w:trPr>
          <w:jc w:val="center"/>
        </w:trPr>
        <w:tc>
          <w:tcPr>
            <w:tcW w:w="4320" w:type="dxa"/>
          </w:tcPr>
          <w:p w14:paraId="57A6E6E6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38F4DF3F" w14:textId="77777777" w:rsidR="004F67EE" w:rsidRDefault="00000000">
            <w:r>
              <w:t>- Sprint ở trạng thái PLANNED khi bắt đầu; ACTIVE khi đóng</w:t>
            </w:r>
          </w:p>
        </w:tc>
      </w:tr>
      <w:tr w:rsidR="004F67EE" w14:paraId="2FFEA46B" w14:textId="77777777">
        <w:trPr>
          <w:jc w:val="center"/>
        </w:trPr>
        <w:tc>
          <w:tcPr>
            <w:tcW w:w="4320" w:type="dxa"/>
          </w:tcPr>
          <w:p w14:paraId="1FD3B065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722E02C" w14:textId="77777777" w:rsidR="004F67EE" w:rsidRDefault="00000000">
            <w:r>
              <w:t>- Khi bắt đầu: trạng thái ACTIVE; Khi kết thúc: COMPLETED, tạo báo cáo</w:t>
            </w:r>
            <w:r>
              <w:br/>
              <w:t>- Item chưa hoàn thành được đưa về backlog hoặc next sprint</w:t>
            </w:r>
          </w:p>
        </w:tc>
      </w:tr>
    </w:tbl>
    <w:p w14:paraId="56F66BB2" w14:textId="77777777" w:rsidR="004F67EE" w:rsidRDefault="004F67EE"/>
    <w:p w14:paraId="468E68CD" w14:textId="77777777" w:rsidR="004F67EE" w:rsidRDefault="00000000">
      <w:pPr>
        <w:pStyle w:val="Heading2"/>
      </w:pPr>
      <w:r>
        <w:t>Basic Flow</w:t>
      </w:r>
    </w:p>
    <w:p w14:paraId="605751D8" w14:textId="77777777" w:rsidR="004F67EE" w:rsidRDefault="00000000">
      <w:r>
        <w:t>1. Start: xác nhận phạm vi và bắt đầu đếm burndown</w:t>
      </w:r>
    </w:p>
    <w:p w14:paraId="10EBAF5A" w14:textId="77777777" w:rsidR="004F67EE" w:rsidRDefault="00000000">
      <w:r>
        <w:t>2. Close: chốt trạng thái các items; sinh báo cáo sprint</w:t>
      </w:r>
    </w:p>
    <w:p w14:paraId="3CB2C80B" w14:textId="77777777" w:rsidR="004F67EE" w:rsidRDefault="00000000">
      <w:pPr>
        <w:pStyle w:val="Heading2"/>
      </w:pPr>
      <w:r>
        <w:t>Alternative Flow</w:t>
      </w:r>
    </w:p>
    <w:p w14:paraId="31B11840" w14:textId="77777777" w:rsidR="004F67EE" w:rsidRDefault="00000000">
      <w:r>
        <w:t>1. Đóng sớm với lý do; tự động tạo sprint kế tiếp</w:t>
      </w:r>
    </w:p>
    <w:p w14:paraId="71FC2950" w14:textId="77777777" w:rsidR="004F67EE" w:rsidRDefault="00000000">
      <w:pPr>
        <w:pStyle w:val="Heading2"/>
      </w:pPr>
      <w:r>
        <w:t>Exception Flow</w:t>
      </w:r>
    </w:p>
    <w:p w14:paraId="71C9C8A3" w14:textId="77777777" w:rsidR="004F67EE" w:rsidRDefault="00000000">
      <w:r>
        <w:t>1. Không có quyền quản lý sprint → từ chối</w:t>
      </w:r>
    </w:p>
    <w:p w14:paraId="652308AD" w14:textId="77777777" w:rsidR="004F67EE" w:rsidRDefault="00000000">
      <w:pPr>
        <w:pStyle w:val="Heading2"/>
      </w:pPr>
      <w:r>
        <w:t>Additional Information</w:t>
      </w:r>
    </w:p>
    <w:p w14:paraId="0C10D19B" w14:textId="77777777" w:rsidR="004F67EE" w:rsidRDefault="00000000">
      <w:r>
        <w:t>Business Rules:</w:t>
      </w:r>
    </w:p>
    <w:p w14:paraId="7C45EB57" w14:textId="77777777" w:rsidR="004F67EE" w:rsidRDefault="00000000">
      <w:r>
        <w:t>- Không cho phép thay đổi điểm story sau khi Start (trừ quyền đặc biệt)</w:t>
      </w:r>
    </w:p>
    <w:p w14:paraId="2162661D" w14:textId="77777777" w:rsidR="004F67EE" w:rsidRDefault="00000000">
      <w:r>
        <w:t>Non-Functional Requirements:</w:t>
      </w:r>
    </w:p>
    <w:p w14:paraId="56F4239A" w14:textId="77777777" w:rsidR="004F67EE" w:rsidRDefault="00000000">
      <w:r>
        <w:lastRenderedPageBreak/>
        <w:t>- Việc đóng sprint sinh báo cáo trong vòng 30s</w:t>
      </w:r>
    </w:p>
    <w:p w14:paraId="6F06A635" w14:textId="77777777" w:rsidR="004F67EE" w:rsidRDefault="00000000">
      <w:pPr>
        <w:pStyle w:val="Heading1"/>
      </w:pPr>
      <w:r>
        <w:t>UC-PS-06 – Manage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2E634F53" w14:textId="77777777">
        <w:trPr>
          <w:jc w:val="center"/>
        </w:trPr>
        <w:tc>
          <w:tcPr>
            <w:tcW w:w="4320" w:type="dxa"/>
          </w:tcPr>
          <w:p w14:paraId="6D23223B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7E52FAF" w14:textId="77777777" w:rsidR="004F67EE" w:rsidRDefault="00000000">
            <w:r>
              <w:t>Manage tasks</w:t>
            </w:r>
          </w:p>
        </w:tc>
      </w:tr>
      <w:tr w:rsidR="004F67EE" w14:paraId="4C874445" w14:textId="77777777">
        <w:trPr>
          <w:jc w:val="center"/>
        </w:trPr>
        <w:tc>
          <w:tcPr>
            <w:tcW w:w="4320" w:type="dxa"/>
          </w:tcPr>
          <w:p w14:paraId="32E6FBA5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6250B045" w14:textId="77777777" w:rsidR="004F67EE" w:rsidRDefault="00000000">
            <w:r>
              <w:t>UC-PS-06</w:t>
            </w:r>
          </w:p>
        </w:tc>
      </w:tr>
      <w:tr w:rsidR="004F67EE" w14:paraId="7A71FFE9" w14:textId="77777777">
        <w:trPr>
          <w:jc w:val="center"/>
        </w:trPr>
        <w:tc>
          <w:tcPr>
            <w:tcW w:w="4320" w:type="dxa"/>
          </w:tcPr>
          <w:p w14:paraId="7C52F8E8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1623E76D" w14:textId="77777777" w:rsidR="004F67EE" w:rsidRDefault="00000000">
            <w:r>
              <w:t>CRUD nhiệm vụ, phân công, theo dõi tiến độ.</w:t>
            </w:r>
          </w:p>
        </w:tc>
      </w:tr>
      <w:tr w:rsidR="004F67EE" w14:paraId="59D85802" w14:textId="77777777">
        <w:trPr>
          <w:jc w:val="center"/>
        </w:trPr>
        <w:tc>
          <w:tcPr>
            <w:tcW w:w="4320" w:type="dxa"/>
          </w:tcPr>
          <w:p w14:paraId="02737A25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23219185" w14:textId="77777777" w:rsidR="004F67EE" w:rsidRDefault="00000000">
            <w:r>
              <w:t>Project Manager, Team Member</w:t>
            </w:r>
          </w:p>
        </w:tc>
      </w:tr>
      <w:tr w:rsidR="004F67EE" w14:paraId="5E61E2F0" w14:textId="77777777">
        <w:trPr>
          <w:jc w:val="center"/>
        </w:trPr>
        <w:tc>
          <w:tcPr>
            <w:tcW w:w="4320" w:type="dxa"/>
          </w:tcPr>
          <w:p w14:paraId="5BB53A83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292A21C" w14:textId="77777777" w:rsidR="004F67EE" w:rsidRDefault="00000000">
            <w:r>
              <w:t>Must Have</w:t>
            </w:r>
          </w:p>
        </w:tc>
      </w:tr>
      <w:tr w:rsidR="004F67EE" w14:paraId="5B093958" w14:textId="77777777">
        <w:trPr>
          <w:jc w:val="center"/>
        </w:trPr>
        <w:tc>
          <w:tcPr>
            <w:tcW w:w="4320" w:type="dxa"/>
          </w:tcPr>
          <w:p w14:paraId="6C4BF810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397866B6" w14:textId="77777777" w:rsidR="004F67EE" w:rsidRDefault="00000000">
            <w:r>
              <w:t>Tạo/sửa nhiệm vụ hoặc thay đổi trên bảng.</w:t>
            </w:r>
          </w:p>
        </w:tc>
      </w:tr>
      <w:tr w:rsidR="004F67EE" w14:paraId="1B812835" w14:textId="77777777">
        <w:trPr>
          <w:jc w:val="center"/>
        </w:trPr>
        <w:tc>
          <w:tcPr>
            <w:tcW w:w="4320" w:type="dxa"/>
          </w:tcPr>
          <w:p w14:paraId="0BE9CE06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2391629F" w14:textId="77777777" w:rsidR="004F67EE" w:rsidRDefault="00000000">
            <w:r>
              <w:t>- Người dùng là thành viên dự án, có quyền EDIT_TASK</w:t>
            </w:r>
          </w:p>
        </w:tc>
      </w:tr>
      <w:tr w:rsidR="004F67EE" w14:paraId="35AAACA6" w14:textId="77777777">
        <w:trPr>
          <w:jc w:val="center"/>
        </w:trPr>
        <w:tc>
          <w:tcPr>
            <w:tcW w:w="4320" w:type="dxa"/>
          </w:tcPr>
          <w:p w14:paraId="44F046CE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50D92699" w14:textId="77777777" w:rsidR="004F67EE" w:rsidRDefault="00000000">
            <w:r>
              <w:t>- Nhiệm vụ được cập nhật, lịch sử và thông báo được tạo</w:t>
            </w:r>
          </w:p>
        </w:tc>
      </w:tr>
    </w:tbl>
    <w:p w14:paraId="6FAE39D0" w14:textId="77777777" w:rsidR="004F67EE" w:rsidRDefault="004F67EE"/>
    <w:p w14:paraId="09ECD4C8" w14:textId="77777777" w:rsidR="004F67EE" w:rsidRDefault="00000000">
      <w:pPr>
        <w:pStyle w:val="Heading2"/>
      </w:pPr>
      <w:r>
        <w:t>Basic Flow</w:t>
      </w:r>
    </w:p>
    <w:p w14:paraId="5DABA5A4" w14:textId="77777777" w:rsidR="004F67EE" w:rsidRDefault="00000000">
      <w:r>
        <w:t>1. Tạo/Chỉnh sửa thông tin nhiệm vụ (tiêu đề, mô tả, độ ưu tiên, hạn)</w:t>
      </w:r>
    </w:p>
    <w:p w14:paraId="1CFE6C22" w14:textId="77777777" w:rsidR="004F67EE" w:rsidRDefault="00000000">
      <w:r>
        <w:t>2. Phân công người phụ trách</w:t>
      </w:r>
    </w:p>
    <w:p w14:paraId="678708E0" w14:textId="77777777" w:rsidR="004F67EE" w:rsidRDefault="00000000">
      <w:r>
        <w:t>3. Di chuyển trạng thái theo workflow</w:t>
      </w:r>
    </w:p>
    <w:p w14:paraId="426C5FE1" w14:textId="77777777" w:rsidR="004F67EE" w:rsidRDefault="00000000">
      <w:pPr>
        <w:pStyle w:val="Heading2"/>
      </w:pPr>
      <w:r>
        <w:t>Alternative Flow</w:t>
      </w:r>
    </w:p>
    <w:p w14:paraId="52A700CC" w14:textId="77777777" w:rsidR="004F67EE" w:rsidRDefault="00000000">
      <w:r>
        <w:t>1. Thêm phụ thuộc/subtask</w:t>
      </w:r>
    </w:p>
    <w:p w14:paraId="6BD66594" w14:textId="77777777" w:rsidR="004F67EE" w:rsidRDefault="00000000">
      <w:r>
        <w:t>2. Đính kèm tệp, bình luận thảo luận</w:t>
      </w:r>
    </w:p>
    <w:p w14:paraId="1B03C5F2" w14:textId="77777777" w:rsidR="004F67EE" w:rsidRDefault="00000000">
      <w:pPr>
        <w:pStyle w:val="Heading2"/>
      </w:pPr>
      <w:r>
        <w:t>Exception Flow</w:t>
      </w:r>
    </w:p>
    <w:p w14:paraId="7ACD8D08" w14:textId="77777777" w:rsidR="004F67EE" w:rsidRDefault="00000000">
      <w:r>
        <w:t>1. Trạng thái chuyển không hợp lệ theo workflow → từ chối</w:t>
      </w:r>
    </w:p>
    <w:p w14:paraId="3AA86DFB" w14:textId="77777777" w:rsidR="004F67EE" w:rsidRDefault="00000000">
      <w:r>
        <w:t>2. Thiếu quyền chỉnh sửa → chỉ xem</w:t>
      </w:r>
    </w:p>
    <w:p w14:paraId="6A901C9C" w14:textId="77777777" w:rsidR="004F67EE" w:rsidRDefault="00000000">
      <w:pPr>
        <w:pStyle w:val="Heading2"/>
      </w:pPr>
      <w:r>
        <w:t>Additional Information</w:t>
      </w:r>
    </w:p>
    <w:p w14:paraId="35A67220" w14:textId="77777777" w:rsidR="004F67EE" w:rsidRDefault="00000000">
      <w:r>
        <w:t>Business Rules:</w:t>
      </w:r>
    </w:p>
    <w:p w14:paraId="4D750D37" w14:textId="77777777" w:rsidR="004F67EE" w:rsidRDefault="00000000">
      <w:r>
        <w:t>- Theo dõi lịch sử thay đổi và ai thực hiện</w:t>
      </w:r>
    </w:p>
    <w:p w14:paraId="1E88DDC9" w14:textId="77777777" w:rsidR="004F67EE" w:rsidRDefault="00000000">
      <w:r>
        <w:t>- Ràng buộc WIP nếu dùng Kanban</w:t>
      </w:r>
    </w:p>
    <w:p w14:paraId="03B12397" w14:textId="77777777" w:rsidR="004F67EE" w:rsidRDefault="00000000">
      <w:r>
        <w:t>Non-Functional Requirements:</w:t>
      </w:r>
    </w:p>
    <w:p w14:paraId="3DAF1AD8" w14:textId="77777777" w:rsidR="004F67EE" w:rsidRDefault="00000000">
      <w:r>
        <w:t>- Cập nhật realtime cho người xem khác; độ trễ &lt; 1s (websocket)</w:t>
      </w:r>
    </w:p>
    <w:p w14:paraId="01A592C9" w14:textId="77777777" w:rsidR="004F67EE" w:rsidRDefault="00000000">
      <w:pPr>
        <w:pStyle w:val="Heading1"/>
      </w:pPr>
      <w:r>
        <w:lastRenderedPageBreak/>
        <w:t>UC-PS-06a – Assign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52F9F2F0" w14:textId="77777777">
        <w:trPr>
          <w:jc w:val="center"/>
        </w:trPr>
        <w:tc>
          <w:tcPr>
            <w:tcW w:w="4320" w:type="dxa"/>
          </w:tcPr>
          <w:p w14:paraId="47FCD2FB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936B63C" w14:textId="77777777" w:rsidR="004F67EE" w:rsidRDefault="00000000">
            <w:r>
              <w:t>Assign task</w:t>
            </w:r>
          </w:p>
        </w:tc>
      </w:tr>
      <w:tr w:rsidR="004F67EE" w14:paraId="5F94187C" w14:textId="77777777">
        <w:trPr>
          <w:jc w:val="center"/>
        </w:trPr>
        <w:tc>
          <w:tcPr>
            <w:tcW w:w="4320" w:type="dxa"/>
          </w:tcPr>
          <w:p w14:paraId="59E9C48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7825DCCA" w14:textId="77777777" w:rsidR="004F67EE" w:rsidRDefault="00000000">
            <w:r>
              <w:t>UC-PS-06a</w:t>
            </w:r>
          </w:p>
        </w:tc>
      </w:tr>
      <w:tr w:rsidR="004F67EE" w14:paraId="10946F9B" w14:textId="77777777">
        <w:trPr>
          <w:jc w:val="center"/>
        </w:trPr>
        <w:tc>
          <w:tcPr>
            <w:tcW w:w="4320" w:type="dxa"/>
          </w:tcPr>
          <w:p w14:paraId="4F7C247D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890A846" w14:textId="77777777" w:rsidR="004F67EE" w:rsidRDefault="00000000">
            <w:r>
              <w:t>Gán/đổi người phụ trách cho nhiệm vụ</w:t>
            </w:r>
          </w:p>
        </w:tc>
      </w:tr>
      <w:tr w:rsidR="004F67EE" w14:paraId="245C4C27" w14:textId="77777777">
        <w:trPr>
          <w:jc w:val="center"/>
        </w:trPr>
        <w:tc>
          <w:tcPr>
            <w:tcW w:w="4320" w:type="dxa"/>
          </w:tcPr>
          <w:p w14:paraId="298A4F8C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3A1A7737" w14:textId="77777777" w:rsidR="004F67EE" w:rsidRDefault="00000000">
            <w:r>
              <w:t>Project Manager, Team Member</w:t>
            </w:r>
          </w:p>
        </w:tc>
      </w:tr>
      <w:tr w:rsidR="004F67EE" w14:paraId="223D07A8" w14:textId="77777777">
        <w:trPr>
          <w:jc w:val="center"/>
        </w:trPr>
        <w:tc>
          <w:tcPr>
            <w:tcW w:w="4320" w:type="dxa"/>
          </w:tcPr>
          <w:p w14:paraId="03E23F7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9A9CD7E" w14:textId="77777777" w:rsidR="004F67EE" w:rsidRDefault="00000000">
            <w:r>
              <w:t>Must Have</w:t>
            </w:r>
          </w:p>
        </w:tc>
      </w:tr>
      <w:tr w:rsidR="004F67EE" w14:paraId="5104F102" w14:textId="77777777">
        <w:trPr>
          <w:jc w:val="center"/>
        </w:trPr>
        <w:tc>
          <w:tcPr>
            <w:tcW w:w="4320" w:type="dxa"/>
          </w:tcPr>
          <w:p w14:paraId="1A5B8A4E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4D596BF" w14:textId="77777777" w:rsidR="004F67EE" w:rsidRDefault="00000000">
            <w:r>
              <w:t>Người dùng thao tác trên chi tiết nhiệm vụ hoặc thẻ trên bảng.</w:t>
            </w:r>
          </w:p>
        </w:tc>
      </w:tr>
      <w:tr w:rsidR="004F67EE" w14:paraId="377B5EE7" w14:textId="77777777">
        <w:trPr>
          <w:jc w:val="center"/>
        </w:trPr>
        <w:tc>
          <w:tcPr>
            <w:tcW w:w="4320" w:type="dxa"/>
          </w:tcPr>
          <w:p w14:paraId="459EA87A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72B2267C" w14:textId="77777777" w:rsidR="004F67EE" w:rsidRDefault="00000000">
            <w:r>
              <w:t>- Người dùng là thành viên dự án; nhiệm vụ tồn tại</w:t>
            </w:r>
          </w:p>
        </w:tc>
      </w:tr>
      <w:tr w:rsidR="004F67EE" w14:paraId="4DDC69FB" w14:textId="77777777">
        <w:trPr>
          <w:jc w:val="center"/>
        </w:trPr>
        <w:tc>
          <w:tcPr>
            <w:tcW w:w="4320" w:type="dxa"/>
          </w:tcPr>
          <w:p w14:paraId="12F4A780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4ECA9C56" w14:textId="77777777" w:rsidR="004F67EE" w:rsidRDefault="00000000">
            <w:r>
              <w:t>- Nhiệm vụ/luồng thảo luận được cập nhật; thông báo liên quan được gửi</w:t>
            </w:r>
          </w:p>
        </w:tc>
      </w:tr>
    </w:tbl>
    <w:p w14:paraId="1BDA9AC0" w14:textId="77777777" w:rsidR="004F67EE" w:rsidRDefault="004F67EE"/>
    <w:p w14:paraId="2C6F860D" w14:textId="77777777" w:rsidR="004F67EE" w:rsidRDefault="00000000">
      <w:pPr>
        <w:pStyle w:val="Heading2"/>
      </w:pPr>
      <w:r>
        <w:t>Basic Flow</w:t>
      </w:r>
    </w:p>
    <w:p w14:paraId="4D767371" w14:textId="77777777" w:rsidR="004F67EE" w:rsidRDefault="00000000">
      <w:r>
        <w:t>1. Chọn nhiệm vụ mục tiêu</w:t>
      </w:r>
    </w:p>
    <w:p w14:paraId="5437A445" w14:textId="77777777" w:rsidR="004F67EE" w:rsidRDefault="00000000">
      <w:r>
        <w:t>2. Thực hiện thao tác: gán/đổi người phụ trách cho nhiệm vụ</w:t>
      </w:r>
    </w:p>
    <w:p w14:paraId="75A5CC52" w14:textId="77777777" w:rsidR="004F67EE" w:rsidRDefault="00000000">
      <w:r>
        <w:t>3. Hệ thống ghi nhận thay đổi và phát thông báo</w:t>
      </w:r>
    </w:p>
    <w:p w14:paraId="749C5D26" w14:textId="77777777" w:rsidR="004F67EE" w:rsidRDefault="00000000">
      <w:pPr>
        <w:pStyle w:val="Heading2"/>
      </w:pPr>
      <w:r>
        <w:t>Alternative Flow</w:t>
      </w:r>
    </w:p>
    <w:p w14:paraId="2DAE6248" w14:textId="77777777" w:rsidR="004F67EE" w:rsidRDefault="00000000">
      <w:r>
        <w:t>1. Phân quyền đặc biệt có thể ghi đè ràng buộc (nếu được cấu hình)</w:t>
      </w:r>
    </w:p>
    <w:p w14:paraId="15FD3827" w14:textId="77777777" w:rsidR="004F67EE" w:rsidRDefault="00000000">
      <w:pPr>
        <w:pStyle w:val="Heading2"/>
      </w:pPr>
      <w:r>
        <w:t>Exception Flow</w:t>
      </w:r>
    </w:p>
    <w:p w14:paraId="2E5FFB66" w14:textId="77777777" w:rsidR="004F67EE" w:rsidRDefault="00000000">
      <w:r>
        <w:t>1. Thiếu quyền hoặc trạng thái không cho phép → từ chối</w:t>
      </w:r>
    </w:p>
    <w:p w14:paraId="333C399E" w14:textId="77777777" w:rsidR="004F67EE" w:rsidRDefault="00000000">
      <w:pPr>
        <w:pStyle w:val="Heading2"/>
      </w:pPr>
      <w:r>
        <w:t>Additional Information</w:t>
      </w:r>
    </w:p>
    <w:p w14:paraId="287B39C4" w14:textId="77777777" w:rsidR="004F67EE" w:rsidRDefault="00000000">
      <w:r>
        <w:t>Business Rules:</w:t>
      </w:r>
    </w:p>
    <w:p w14:paraId="1A63E61A" w14:textId="77777777" w:rsidR="004F67EE" w:rsidRDefault="00000000">
      <w:r>
        <w:t>- Mentions kích hoạt thông báo tới người liên quan</w:t>
      </w:r>
    </w:p>
    <w:p w14:paraId="057F3B61" w14:textId="77777777" w:rsidR="004F67EE" w:rsidRDefault="00000000">
      <w:r>
        <w:t>- Đính kèm giới hạn kích thước theo chính sách</w:t>
      </w:r>
    </w:p>
    <w:p w14:paraId="7D15BA19" w14:textId="77777777" w:rsidR="004F67EE" w:rsidRDefault="00000000">
      <w:r>
        <w:t>Non-Functional Requirements:</w:t>
      </w:r>
    </w:p>
    <w:p w14:paraId="45914452" w14:textId="77777777" w:rsidR="004F67EE" w:rsidRDefault="00000000">
      <w:r>
        <w:t>- Phản hồi UI tức thì; thao tác nền đồng bộ dữ liệu</w:t>
      </w:r>
    </w:p>
    <w:p w14:paraId="70F6E5B6" w14:textId="77777777" w:rsidR="004F67EE" w:rsidRDefault="00000000">
      <w:pPr>
        <w:pStyle w:val="Heading1"/>
      </w:pPr>
      <w:r>
        <w:t>UC-PS-06b – Set dependencies/subtasks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1538DF9C" w14:textId="77777777">
        <w:trPr>
          <w:jc w:val="center"/>
        </w:trPr>
        <w:tc>
          <w:tcPr>
            <w:tcW w:w="4320" w:type="dxa"/>
          </w:tcPr>
          <w:p w14:paraId="4AD774D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6AA7AE1" w14:textId="77777777" w:rsidR="004F67EE" w:rsidRDefault="00000000">
            <w:r>
              <w:t>Set dependencies/subtasks</w:t>
            </w:r>
          </w:p>
        </w:tc>
      </w:tr>
      <w:tr w:rsidR="004F67EE" w14:paraId="0644B2BF" w14:textId="77777777">
        <w:trPr>
          <w:jc w:val="center"/>
        </w:trPr>
        <w:tc>
          <w:tcPr>
            <w:tcW w:w="4320" w:type="dxa"/>
          </w:tcPr>
          <w:p w14:paraId="41E71D4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A5B93DF" w14:textId="77777777" w:rsidR="004F67EE" w:rsidRDefault="00000000">
            <w:r>
              <w:t>UC-PS-06b</w:t>
            </w:r>
          </w:p>
        </w:tc>
      </w:tr>
      <w:tr w:rsidR="004F67EE" w14:paraId="27E1B984" w14:textId="77777777">
        <w:trPr>
          <w:jc w:val="center"/>
        </w:trPr>
        <w:tc>
          <w:tcPr>
            <w:tcW w:w="4320" w:type="dxa"/>
          </w:tcPr>
          <w:p w14:paraId="148A0FF9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0F937AFB" w14:textId="77777777" w:rsidR="004F67EE" w:rsidRDefault="00000000">
            <w:r>
              <w:t>Thiết lập phụ thuộc hoặc chia nhỏ thành subtasks</w:t>
            </w:r>
          </w:p>
        </w:tc>
      </w:tr>
      <w:tr w:rsidR="004F67EE" w14:paraId="4FDFFEBE" w14:textId="77777777">
        <w:trPr>
          <w:jc w:val="center"/>
        </w:trPr>
        <w:tc>
          <w:tcPr>
            <w:tcW w:w="4320" w:type="dxa"/>
          </w:tcPr>
          <w:p w14:paraId="1996B7A0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60F3138" w14:textId="77777777" w:rsidR="004F67EE" w:rsidRDefault="00000000">
            <w:r>
              <w:t>Project Manager, Team Member</w:t>
            </w:r>
          </w:p>
        </w:tc>
      </w:tr>
      <w:tr w:rsidR="004F67EE" w14:paraId="368B29DC" w14:textId="77777777">
        <w:trPr>
          <w:jc w:val="center"/>
        </w:trPr>
        <w:tc>
          <w:tcPr>
            <w:tcW w:w="4320" w:type="dxa"/>
          </w:tcPr>
          <w:p w14:paraId="5F3CB136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6675DED" w14:textId="77777777" w:rsidR="004F67EE" w:rsidRDefault="00000000">
            <w:r>
              <w:t>Should Have</w:t>
            </w:r>
          </w:p>
        </w:tc>
      </w:tr>
      <w:tr w:rsidR="004F67EE" w14:paraId="75C0B631" w14:textId="77777777">
        <w:trPr>
          <w:jc w:val="center"/>
        </w:trPr>
        <w:tc>
          <w:tcPr>
            <w:tcW w:w="4320" w:type="dxa"/>
          </w:tcPr>
          <w:p w14:paraId="13D1B1D2" w14:textId="77777777" w:rsidR="004F67EE" w:rsidRDefault="00000000">
            <w:r>
              <w:rPr>
                <w:b/>
              </w:rPr>
              <w:lastRenderedPageBreak/>
              <w:t>Trigger</w:t>
            </w:r>
          </w:p>
        </w:tc>
        <w:tc>
          <w:tcPr>
            <w:tcW w:w="4320" w:type="dxa"/>
          </w:tcPr>
          <w:p w14:paraId="6E9F710B" w14:textId="77777777" w:rsidR="004F67EE" w:rsidRDefault="00000000">
            <w:r>
              <w:t>Người dùng thao tác trên chi tiết nhiệm vụ hoặc thẻ trên bảng.</w:t>
            </w:r>
          </w:p>
        </w:tc>
      </w:tr>
      <w:tr w:rsidR="004F67EE" w14:paraId="382F658B" w14:textId="77777777">
        <w:trPr>
          <w:jc w:val="center"/>
        </w:trPr>
        <w:tc>
          <w:tcPr>
            <w:tcW w:w="4320" w:type="dxa"/>
          </w:tcPr>
          <w:p w14:paraId="7D1A7819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7B7E527C" w14:textId="77777777" w:rsidR="004F67EE" w:rsidRDefault="00000000">
            <w:r>
              <w:t>- Người dùng là thành viên dự án; nhiệm vụ tồn tại</w:t>
            </w:r>
          </w:p>
        </w:tc>
      </w:tr>
      <w:tr w:rsidR="004F67EE" w14:paraId="7694D2C5" w14:textId="77777777">
        <w:trPr>
          <w:jc w:val="center"/>
        </w:trPr>
        <w:tc>
          <w:tcPr>
            <w:tcW w:w="4320" w:type="dxa"/>
          </w:tcPr>
          <w:p w14:paraId="0D576123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C3634CF" w14:textId="77777777" w:rsidR="004F67EE" w:rsidRDefault="00000000">
            <w:r>
              <w:t>- Nhiệm vụ/luồng thảo luận được cập nhật; thông báo liên quan được gửi</w:t>
            </w:r>
          </w:p>
        </w:tc>
      </w:tr>
    </w:tbl>
    <w:p w14:paraId="4666CD39" w14:textId="77777777" w:rsidR="004F67EE" w:rsidRDefault="004F67EE"/>
    <w:p w14:paraId="70DBCEB5" w14:textId="77777777" w:rsidR="004F67EE" w:rsidRDefault="00000000">
      <w:pPr>
        <w:pStyle w:val="Heading2"/>
      </w:pPr>
      <w:r>
        <w:t>Basic Flow</w:t>
      </w:r>
    </w:p>
    <w:p w14:paraId="3B95EF23" w14:textId="77777777" w:rsidR="004F67EE" w:rsidRDefault="00000000">
      <w:r>
        <w:t>1. Chọn nhiệm vụ mục tiêu</w:t>
      </w:r>
    </w:p>
    <w:p w14:paraId="0203F573" w14:textId="77777777" w:rsidR="004F67EE" w:rsidRDefault="00000000">
      <w:r>
        <w:t>2. Thực hiện thao tác: thiết lập phụ thuộc hoặc chia nhỏ thành subtasks</w:t>
      </w:r>
    </w:p>
    <w:p w14:paraId="6CEBE72F" w14:textId="77777777" w:rsidR="004F67EE" w:rsidRDefault="00000000">
      <w:r>
        <w:t>3. Hệ thống ghi nhận thay đổi và phát thông báo</w:t>
      </w:r>
    </w:p>
    <w:p w14:paraId="3110EEF0" w14:textId="77777777" w:rsidR="004F67EE" w:rsidRDefault="00000000">
      <w:pPr>
        <w:pStyle w:val="Heading2"/>
      </w:pPr>
      <w:r>
        <w:t>Alternative Flow</w:t>
      </w:r>
    </w:p>
    <w:p w14:paraId="71AB3724" w14:textId="77777777" w:rsidR="004F67EE" w:rsidRDefault="00000000">
      <w:r>
        <w:t>1. Phân quyền đặc biệt có thể ghi đè ràng buộc (nếu được cấu hình)</w:t>
      </w:r>
    </w:p>
    <w:p w14:paraId="506F44A2" w14:textId="77777777" w:rsidR="004F67EE" w:rsidRDefault="00000000">
      <w:pPr>
        <w:pStyle w:val="Heading2"/>
      </w:pPr>
      <w:r>
        <w:t>Exception Flow</w:t>
      </w:r>
    </w:p>
    <w:p w14:paraId="57A8CBB3" w14:textId="77777777" w:rsidR="004F67EE" w:rsidRDefault="00000000">
      <w:r>
        <w:t>1. Thiếu quyền hoặc trạng thái không cho phép → từ chối</w:t>
      </w:r>
    </w:p>
    <w:p w14:paraId="019B6B7F" w14:textId="77777777" w:rsidR="004F67EE" w:rsidRDefault="00000000">
      <w:pPr>
        <w:pStyle w:val="Heading2"/>
      </w:pPr>
      <w:r>
        <w:t>Additional Information</w:t>
      </w:r>
    </w:p>
    <w:p w14:paraId="427795F8" w14:textId="77777777" w:rsidR="004F67EE" w:rsidRDefault="00000000">
      <w:r>
        <w:t>Business Rules:</w:t>
      </w:r>
    </w:p>
    <w:p w14:paraId="00C112BB" w14:textId="77777777" w:rsidR="004F67EE" w:rsidRDefault="00000000">
      <w:r>
        <w:t>- Mentions kích hoạt thông báo tới người liên quan</w:t>
      </w:r>
    </w:p>
    <w:p w14:paraId="09F84164" w14:textId="77777777" w:rsidR="004F67EE" w:rsidRDefault="00000000">
      <w:r>
        <w:t>- Đính kèm giới hạn kích thước theo chính sách</w:t>
      </w:r>
    </w:p>
    <w:p w14:paraId="13F14850" w14:textId="77777777" w:rsidR="004F67EE" w:rsidRDefault="00000000">
      <w:r>
        <w:t>Non-Functional Requirements:</w:t>
      </w:r>
    </w:p>
    <w:p w14:paraId="2A6FDFC5" w14:textId="77777777" w:rsidR="004F67EE" w:rsidRDefault="00000000">
      <w:r>
        <w:t>- Phản hồi UI tức thì; thao tác nền đồng bộ dữ liệu</w:t>
      </w:r>
    </w:p>
    <w:p w14:paraId="20E85B54" w14:textId="77777777" w:rsidR="004F67EE" w:rsidRDefault="00000000">
      <w:pPr>
        <w:pStyle w:val="Heading1"/>
      </w:pPr>
      <w:r>
        <w:t>UC-PS-06c – Attach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0BA4CC79" w14:textId="77777777">
        <w:trPr>
          <w:jc w:val="center"/>
        </w:trPr>
        <w:tc>
          <w:tcPr>
            <w:tcW w:w="4320" w:type="dxa"/>
          </w:tcPr>
          <w:p w14:paraId="0D045DAE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B8A81DC" w14:textId="77777777" w:rsidR="004F67EE" w:rsidRDefault="00000000">
            <w:r>
              <w:t>Attach files</w:t>
            </w:r>
          </w:p>
        </w:tc>
      </w:tr>
      <w:tr w:rsidR="004F67EE" w14:paraId="7A7B6ABF" w14:textId="77777777">
        <w:trPr>
          <w:jc w:val="center"/>
        </w:trPr>
        <w:tc>
          <w:tcPr>
            <w:tcW w:w="4320" w:type="dxa"/>
          </w:tcPr>
          <w:p w14:paraId="4C44FD45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DB52C91" w14:textId="77777777" w:rsidR="004F67EE" w:rsidRDefault="00000000">
            <w:r>
              <w:t>UC-PS-06c</w:t>
            </w:r>
          </w:p>
        </w:tc>
      </w:tr>
      <w:tr w:rsidR="004F67EE" w14:paraId="121207CE" w14:textId="77777777">
        <w:trPr>
          <w:jc w:val="center"/>
        </w:trPr>
        <w:tc>
          <w:tcPr>
            <w:tcW w:w="4320" w:type="dxa"/>
          </w:tcPr>
          <w:p w14:paraId="6BBB2ACE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0665FFC6" w14:textId="77777777" w:rsidR="004F67EE" w:rsidRDefault="00000000">
            <w:r>
              <w:t>Đính kèm tệp vào nhiệm vụ hoặc bình luận</w:t>
            </w:r>
          </w:p>
        </w:tc>
      </w:tr>
      <w:tr w:rsidR="004F67EE" w14:paraId="0B97163C" w14:textId="77777777">
        <w:trPr>
          <w:jc w:val="center"/>
        </w:trPr>
        <w:tc>
          <w:tcPr>
            <w:tcW w:w="4320" w:type="dxa"/>
          </w:tcPr>
          <w:p w14:paraId="58C21824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292500A9" w14:textId="77777777" w:rsidR="004F67EE" w:rsidRDefault="00000000">
            <w:r>
              <w:t>Project Manager, Team Member</w:t>
            </w:r>
          </w:p>
        </w:tc>
      </w:tr>
      <w:tr w:rsidR="004F67EE" w14:paraId="4F67CF86" w14:textId="77777777">
        <w:trPr>
          <w:jc w:val="center"/>
        </w:trPr>
        <w:tc>
          <w:tcPr>
            <w:tcW w:w="4320" w:type="dxa"/>
          </w:tcPr>
          <w:p w14:paraId="3E3CB02C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93F608D" w14:textId="77777777" w:rsidR="004F67EE" w:rsidRDefault="00000000">
            <w:r>
              <w:t>Should Have</w:t>
            </w:r>
          </w:p>
        </w:tc>
      </w:tr>
      <w:tr w:rsidR="004F67EE" w14:paraId="58A0C3AF" w14:textId="77777777">
        <w:trPr>
          <w:jc w:val="center"/>
        </w:trPr>
        <w:tc>
          <w:tcPr>
            <w:tcW w:w="4320" w:type="dxa"/>
          </w:tcPr>
          <w:p w14:paraId="5C911A66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5AEA946" w14:textId="77777777" w:rsidR="004F67EE" w:rsidRDefault="00000000">
            <w:r>
              <w:t>Người dùng thao tác trên chi tiết nhiệm vụ hoặc thẻ trên bảng.</w:t>
            </w:r>
          </w:p>
        </w:tc>
      </w:tr>
      <w:tr w:rsidR="004F67EE" w14:paraId="53C8D505" w14:textId="77777777">
        <w:trPr>
          <w:jc w:val="center"/>
        </w:trPr>
        <w:tc>
          <w:tcPr>
            <w:tcW w:w="4320" w:type="dxa"/>
          </w:tcPr>
          <w:p w14:paraId="2A8007F0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0CBD433B" w14:textId="77777777" w:rsidR="004F67EE" w:rsidRDefault="00000000">
            <w:r>
              <w:t>- Người dùng là thành viên dự án; nhiệm vụ tồn tại</w:t>
            </w:r>
          </w:p>
        </w:tc>
      </w:tr>
      <w:tr w:rsidR="004F67EE" w14:paraId="515CCA46" w14:textId="77777777">
        <w:trPr>
          <w:jc w:val="center"/>
        </w:trPr>
        <w:tc>
          <w:tcPr>
            <w:tcW w:w="4320" w:type="dxa"/>
          </w:tcPr>
          <w:p w14:paraId="5AA10F8F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FDECC9E" w14:textId="77777777" w:rsidR="004F67EE" w:rsidRDefault="00000000">
            <w:r>
              <w:t>- Nhiệm vụ/luồng thảo luận được cập nhật; thông báo liên quan được gửi</w:t>
            </w:r>
          </w:p>
        </w:tc>
      </w:tr>
    </w:tbl>
    <w:p w14:paraId="6FC8C973" w14:textId="77777777" w:rsidR="004F67EE" w:rsidRDefault="004F67EE"/>
    <w:p w14:paraId="04E541CF" w14:textId="77777777" w:rsidR="004F67EE" w:rsidRDefault="00000000">
      <w:pPr>
        <w:pStyle w:val="Heading2"/>
      </w:pPr>
      <w:r>
        <w:lastRenderedPageBreak/>
        <w:t>Basic Flow</w:t>
      </w:r>
    </w:p>
    <w:p w14:paraId="6A1A4D95" w14:textId="77777777" w:rsidR="004F67EE" w:rsidRDefault="00000000">
      <w:r>
        <w:t>1. Chọn nhiệm vụ mục tiêu</w:t>
      </w:r>
    </w:p>
    <w:p w14:paraId="0E1F2D7D" w14:textId="77777777" w:rsidR="004F67EE" w:rsidRDefault="00000000">
      <w:r>
        <w:t>2. Thực hiện thao tác: đính kèm tệp vào nhiệm vụ hoặc bình luận</w:t>
      </w:r>
    </w:p>
    <w:p w14:paraId="5D20DE83" w14:textId="77777777" w:rsidR="004F67EE" w:rsidRDefault="00000000">
      <w:r>
        <w:t>3. Hệ thống ghi nhận thay đổi và phát thông báo</w:t>
      </w:r>
    </w:p>
    <w:p w14:paraId="51053A14" w14:textId="77777777" w:rsidR="004F67EE" w:rsidRDefault="00000000">
      <w:pPr>
        <w:pStyle w:val="Heading2"/>
      </w:pPr>
      <w:r>
        <w:t>Alternative Flow</w:t>
      </w:r>
    </w:p>
    <w:p w14:paraId="50920015" w14:textId="77777777" w:rsidR="004F67EE" w:rsidRDefault="00000000">
      <w:r>
        <w:t>1. Phân quyền đặc biệt có thể ghi đè ràng buộc (nếu được cấu hình)</w:t>
      </w:r>
    </w:p>
    <w:p w14:paraId="0C1A1846" w14:textId="77777777" w:rsidR="004F67EE" w:rsidRDefault="00000000">
      <w:pPr>
        <w:pStyle w:val="Heading2"/>
      </w:pPr>
      <w:r>
        <w:t>Exception Flow</w:t>
      </w:r>
    </w:p>
    <w:p w14:paraId="6021E575" w14:textId="77777777" w:rsidR="004F67EE" w:rsidRDefault="00000000">
      <w:r>
        <w:t>1. Thiếu quyền hoặc trạng thái không cho phép → từ chối</w:t>
      </w:r>
    </w:p>
    <w:p w14:paraId="0F6CA3E8" w14:textId="77777777" w:rsidR="004F67EE" w:rsidRDefault="00000000">
      <w:pPr>
        <w:pStyle w:val="Heading2"/>
      </w:pPr>
      <w:r>
        <w:t>Additional Information</w:t>
      </w:r>
    </w:p>
    <w:p w14:paraId="55D8AC0F" w14:textId="77777777" w:rsidR="004F67EE" w:rsidRDefault="00000000">
      <w:r>
        <w:t>Business Rules:</w:t>
      </w:r>
    </w:p>
    <w:p w14:paraId="744D9ECD" w14:textId="77777777" w:rsidR="004F67EE" w:rsidRDefault="00000000">
      <w:r>
        <w:t>- Mentions kích hoạt thông báo tới người liên quan</w:t>
      </w:r>
    </w:p>
    <w:p w14:paraId="60D21921" w14:textId="77777777" w:rsidR="004F67EE" w:rsidRDefault="00000000">
      <w:r>
        <w:t>- Đính kèm giới hạn kích thước theo chính sách</w:t>
      </w:r>
    </w:p>
    <w:p w14:paraId="771AEE29" w14:textId="77777777" w:rsidR="004F67EE" w:rsidRDefault="00000000">
      <w:r>
        <w:t>Non-Functional Requirements:</w:t>
      </w:r>
    </w:p>
    <w:p w14:paraId="5F2F9FAA" w14:textId="77777777" w:rsidR="004F67EE" w:rsidRDefault="00000000">
      <w:r>
        <w:t>- Phản hồi UI tức thì; thao tác nền đồng bộ dữ liệu</w:t>
      </w:r>
    </w:p>
    <w:p w14:paraId="410D37DE" w14:textId="77777777" w:rsidR="004F67EE" w:rsidRDefault="00000000">
      <w:pPr>
        <w:pStyle w:val="Heading1"/>
      </w:pPr>
      <w:r>
        <w:t>UC-PS-06d – Update task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598C4E9E" w14:textId="77777777">
        <w:trPr>
          <w:jc w:val="center"/>
        </w:trPr>
        <w:tc>
          <w:tcPr>
            <w:tcW w:w="4320" w:type="dxa"/>
          </w:tcPr>
          <w:p w14:paraId="332503D6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2E10E775" w14:textId="77777777" w:rsidR="004F67EE" w:rsidRDefault="00000000">
            <w:r>
              <w:t>Update task status</w:t>
            </w:r>
          </w:p>
        </w:tc>
      </w:tr>
      <w:tr w:rsidR="004F67EE" w14:paraId="49F0D1EA" w14:textId="77777777">
        <w:trPr>
          <w:jc w:val="center"/>
        </w:trPr>
        <w:tc>
          <w:tcPr>
            <w:tcW w:w="4320" w:type="dxa"/>
          </w:tcPr>
          <w:p w14:paraId="76B0D870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796C471B" w14:textId="77777777" w:rsidR="004F67EE" w:rsidRDefault="00000000">
            <w:r>
              <w:t>UC-PS-06d</w:t>
            </w:r>
          </w:p>
        </w:tc>
      </w:tr>
      <w:tr w:rsidR="004F67EE" w14:paraId="5955E2C3" w14:textId="77777777">
        <w:trPr>
          <w:jc w:val="center"/>
        </w:trPr>
        <w:tc>
          <w:tcPr>
            <w:tcW w:w="4320" w:type="dxa"/>
          </w:tcPr>
          <w:p w14:paraId="36B1E8A2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2365488" w14:textId="77777777" w:rsidR="004F67EE" w:rsidRDefault="00000000">
            <w:r>
              <w:t>Cập nhật trạng thái theo luồng công việc</w:t>
            </w:r>
          </w:p>
        </w:tc>
      </w:tr>
      <w:tr w:rsidR="004F67EE" w14:paraId="427CAFF1" w14:textId="77777777">
        <w:trPr>
          <w:jc w:val="center"/>
        </w:trPr>
        <w:tc>
          <w:tcPr>
            <w:tcW w:w="4320" w:type="dxa"/>
          </w:tcPr>
          <w:p w14:paraId="4EE92842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1BA4883" w14:textId="77777777" w:rsidR="004F67EE" w:rsidRDefault="00000000">
            <w:r>
              <w:t>Project Manager, Team Member</w:t>
            </w:r>
          </w:p>
        </w:tc>
      </w:tr>
      <w:tr w:rsidR="004F67EE" w14:paraId="04BCAE9D" w14:textId="77777777">
        <w:trPr>
          <w:jc w:val="center"/>
        </w:trPr>
        <w:tc>
          <w:tcPr>
            <w:tcW w:w="4320" w:type="dxa"/>
          </w:tcPr>
          <w:p w14:paraId="44768F09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35A27FC" w14:textId="77777777" w:rsidR="004F67EE" w:rsidRDefault="00000000">
            <w:r>
              <w:t>Must Have</w:t>
            </w:r>
          </w:p>
        </w:tc>
      </w:tr>
      <w:tr w:rsidR="004F67EE" w14:paraId="4977B7C8" w14:textId="77777777">
        <w:trPr>
          <w:jc w:val="center"/>
        </w:trPr>
        <w:tc>
          <w:tcPr>
            <w:tcW w:w="4320" w:type="dxa"/>
          </w:tcPr>
          <w:p w14:paraId="55837C20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303DAF38" w14:textId="77777777" w:rsidR="004F67EE" w:rsidRDefault="00000000">
            <w:r>
              <w:t>Người dùng thao tác trên chi tiết nhiệm vụ hoặc thẻ trên bảng.</w:t>
            </w:r>
          </w:p>
        </w:tc>
      </w:tr>
      <w:tr w:rsidR="004F67EE" w14:paraId="209FD4C8" w14:textId="77777777">
        <w:trPr>
          <w:jc w:val="center"/>
        </w:trPr>
        <w:tc>
          <w:tcPr>
            <w:tcW w:w="4320" w:type="dxa"/>
          </w:tcPr>
          <w:p w14:paraId="10D25597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702A44D7" w14:textId="77777777" w:rsidR="004F67EE" w:rsidRDefault="00000000">
            <w:r>
              <w:t>- Người dùng là thành viên dự án; nhiệm vụ tồn tại</w:t>
            </w:r>
          </w:p>
        </w:tc>
      </w:tr>
      <w:tr w:rsidR="004F67EE" w14:paraId="45B39B5D" w14:textId="77777777">
        <w:trPr>
          <w:jc w:val="center"/>
        </w:trPr>
        <w:tc>
          <w:tcPr>
            <w:tcW w:w="4320" w:type="dxa"/>
          </w:tcPr>
          <w:p w14:paraId="2EB2CD0E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C71681B" w14:textId="77777777" w:rsidR="004F67EE" w:rsidRDefault="00000000">
            <w:r>
              <w:t>- Nhiệm vụ/luồng thảo luận được cập nhật; thông báo liên quan được gửi</w:t>
            </w:r>
          </w:p>
        </w:tc>
      </w:tr>
    </w:tbl>
    <w:p w14:paraId="165C2A89" w14:textId="77777777" w:rsidR="004F67EE" w:rsidRDefault="004F67EE"/>
    <w:p w14:paraId="68D884E3" w14:textId="77777777" w:rsidR="004F67EE" w:rsidRDefault="00000000">
      <w:pPr>
        <w:pStyle w:val="Heading2"/>
      </w:pPr>
      <w:r>
        <w:t>Basic Flow</w:t>
      </w:r>
    </w:p>
    <w:p w14:paraId="556EDE5E" w14:textId="77777777" w:rsidR="004F67EE" w:rsidRDefault="00000000">
      <w:r>
        <w:t>1. Chọn nhiệm vụ mục tiêu</w:t>
      </w:r>
    </w:p>
    <w:p w14:paraId="19559730" w14:textId="77777777" w:rsidR="004F67EE" w:rsidRDefault="00000000">
      <w:r>
        <w:t>2. Thực hiện thao tác: cập nhật trạng thái theo luồng công việc</w:t>
      </w:r>
    </w:p>
    <w:p w14:paraId="0395DA84" w14:textId="77777777" w:rsidR="004F67EE" w:rsidRDefault="00000000">
      <w:r>
        <w:t>3. Hệ thống ghi nhận thay đổi và phát thông báo</w:t>
      </w:r>
    </w:p>
    <w:p w14:paraId="26ECB7C5" w14:textId="77777777" w:rsidR="004F67EE" w:rsidRDefault="00000000">
      <w:pPr>
        <w:pStyle w:val="Heading2"/>
      </w:pPr>
      <w:r>
        <w:lastRenderedPageBreak/>
        <w:t>Alternative Flow</w:t>
      </w:r>
    </w:p>
    <w:p w14:paraId="6252D4C9" w14:textId="77777777" w:rsidR="004F67EE" w:rsidRDefault="00000000">
      <w:r>
        <w:t>1. Phân quyền đặc biệt có thể ghi đè ràng buộc (nếu được cấu hình)</w:t>
      </w:r>
    </w:p>
    <w:p w14:paraId="1EBA0328" w14:textId="77777777" w:rsidR="004F67EE" w:rsidRDefault="00000000">
      <w:pPr>
        <w:pStyle w:val="Heading2"/>
      </w:pPr>
      <w:r>
        <w:t>Exception Flow</w:t>
      </w:r>
    </w:p>
    <w:p w14:paraId="6117CABB" w14:textId="77777777" w:rsidR="004F67EE" w:rsidRDefault="00000000">
      <w:r>
        <w:t>1. Thiếu quyền hoặc trạng thái không cho phép → từ chối</w:t>
      </w:r>
    </w:p>
    <w:p w14:paraId="68C9406C" w14:textId="77777777" w:rsidR="004F67EE" w:rsidRDefault="00000000">
      <w:pPr>
        <w:pStyle w:val="Heading2"/>
      </w:pPr>
      <w:r>
        <w:t>Additional Information</w:t>
      </w:r>
    </w:p>
    <w:p w14:paraId="0BB95CEF" w14:textId="77777777" w:rsidR="004F67EE" w:rsidRDefault="00000000">
      <w:r>
        <w:t>Business Rules:</w:t>
      </w:r>
    </w:p>
    <w:p w14:paraId="612EED4D" w14:textId="77777777" w:rsidR="004F67EE" w:rsidRDefault="00000000">
      <w:r>
        <w:t>- Mentions kích hoạt thông báo tới người liên quan</w:t>
      </w:r>
    </w:p>
    <w:p w14:paraId="605290D1" w14:textId="77777777" w:rsidR="004F67EE" w:rsidRDefault="00000000">
      <w:r>
        <w:t>- Đính kèm giới hạn kích thước theo chính sách</w:t>
      </w:r>
    </w:p>
    <w:p w14:paraId="5A8A86B4" w14:textId="77777777" w:rsidR="004F67EE" w:rsidRDefault="00000000">
      <w:r>
        <w:t>Non-Functional Requirements:</w:t>
      </w:r>
    </w:p>
    <w:p w14:paraId="0F5E8CFF" w14:textId="77777777" w:rsidR="004F67EE" w:rsidRDefault="00000000">
      <w:r>
        <w:t>- Phản hồi UI tức thì; thao tác nền đồng bộ dữ liệu</w:t>
      </w:r>
    </w:p>
    <w:p w14:paraId="3953D1CD" w14:textId="77777777" w:rsidR="004F67EE" w:rsidRDefault="00000000">
      <w:pPr>
        <w:pStyle w:val="Heading1"/>
      </w:pPr>
      <w:r>
        <w:t>UC-PS-06e – Comment on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0FFEA1CD" w14:textId="77777777">
        <w:trPr>
          <w:jc w:val="center"/>
        </w:trPr>
        <w:tc>
          <w:tcPr>
            <w:tcW w:w="4320" w:type="dxa"/>
          </w:tcPr>
          <w:p w14:paraId="5FA48408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56A0996" w14:textId="77777777" w:rsidR="004F67EE" w:rsidRDefault="00000000">
            <w:r>
              <w:t>Comment on task</w:t>
            </w:r>
          </w:p>
        </w:tc>
      </w:tr>
      <w:tr w:rsidR="004F67EE" w14:paraId="5FAF092C" w14:textId="77777777">
        <w:trPr>
          <w:jc w:val="center"/>
        </w:trPr>
        <w:tc>
          <w:tcPr>
            <w:tcW w:w="4320" w:type="dxa"/>
          </w:tcPr>
          <w:p w14:paraId="3691F4F0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186E6F43" w14:textId="77777777" w:rsidR="004F67EE" w:rsidRDefault="00000000">
            <w:r>
              <w:t>UC-PS-06e</w:t>
            </w:r>
          </w:p>
        </w:tc>
      </w:tr>
      <w:tr w:rsidR="004F67EE" w14:paraId="5196E300" w14:textId="77777777">
        <w:trPr>
          <w:jc w:val="center"/>
        </w:trPr>
        <w:tc>
          <w:tcPr>
            <w:tcW w:w="4320" w:type="dxa"/>
          </w:tcPr>
          <w:p w14:paraId="58FFC0CA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693DD1F" w14:textId="77777777" w:rsidR="004F67EE" w:rsidRDefault="00000000">
            <w:r>
              <w:t>Thảo luận bằng bình luận và @mention</w:t>
            </w:r>
          </w:p>
        </w:tc>
      </w:tr>
      <w:tr w:rsidR="004F67EE" w14:paraId="7FE5ECE6" w14:textId="77777777">
        <w:trPr>
          <w:jc w:val="center"/>
        </w:trPr>
        <w:tc>
          <w:tcPr>
            <w:tcW w:w="4320" w:type="dxa"/>
          </w:tcPr>
          <w:p w14:paraId="248F50B1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29175A0A" w14:textId="77777777" w:rsidR="004F67EE" w:rsidRDefault="00000000">
            <w:r>
              <w:t>Project Manager, Team Member</w:t>
            </w:r>
          </w:p>
        </w:tc>
      </w:tr>
      <w:tr w:rsidR="004F67EE" w14:paraId="6DC2E9F9" w14:textId="77777777">
        <w:trPr>
          <w:jc w:val="center"/>
        </w:trPr>
        <w:tc>
          <w:tcPr>
            <w:tcW w:w="4320" w:type="dxa"/>
          </w:tcPr>
          <w:p w14:paraId="32BE2765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3FA20A3" w14:textId="77777777" w:rsidR="004F67EE" w:rsidRDefault="00000000">
            <w:r>
              <w:t>Must Have</w:t>
            </w:r>
          </w:p>
        </w:tc>
      </w:tr>
      <w:tr w:rsidR="004F67EE" w14:paraId="58ABC6A7" w14:textId="77777777">
        <w:trPr>
          <w:jc w:val="center"/>
        </w:trPr>
        <w:tc>
          <w:tcPr>
            <w:tcW w:w="4320" w:type="dxa"/>
          </w:tcPr>
          <w:p w14:paraId="6996F0B6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5E9D6EAD" w14:textId="77777777" w:rsidR="004F67EE" w:rsidRDefault="00000000">
            <w:r>
              <w:t>Người dùng thao tác trên chi tiết nhiệm vụ hoặc thẻ trên bảng.</w:t>
            </w:r>
          </w:p>
        </w:tc>
      </w:tr>
      <w:tr w:rsidR="004F67EE" w14:paraId="38A71602" w14:textId="77777777">
        <w:trPr>
          <w:jc w:val="center"/>
        </w:trPr>
        <w:tc>
          <w:tcPr>
            <w:tcW w:w="4320" w:type="dxa"/>
          </w:tcPr>
          <w:p w14:paraId="50F0CC69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40DEA685" w14:textId="77777777" w:rsidR="004F67EE" w:rsidRDefault="00000000">
            <w:r>
              <w:t>- Người dùng là thành viên dự án; nhiệm vụ tồn tại</w:t>
            </w:r>
          </w:p>
        </w:tc>
      </w:tr>
      <w:tr w:rsidR="004F67EE" w14:paraId="171F4A0E" w14:textId="77777777">
        <w:trPr>
          <w:jc w:val="center"/>
        </w:trPr>
        <w:tc>
          <w:tcPr>
            <w:tcW w:w="4320" w:type="dxa"/>
          </w:tcPr>
          <w:p w14:paraId="7D040E75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FABA680" w14:textId="77777777" w:rsidR="004F67EE" w:rsidRDefault="00000000">
            <w:r>
              <w:t>- Nhiệm vụ/luồng thảo luận được cập nhật; thông báo liên quan được gửi</w:t>
            </w:r>
          </w:p>
        </w:tc>
      </w:tr>
    </w:tbl>
    <w:p w14:paraId="2668AE7D" w14:textId="77777777" w:rsidR="004F67EE" w:rsidRDefault="004F67EE"/>
    <w:p w14:paraId="18FABC1E" w14:textId="77777777" w:rsidR="004F67EE" w:rsidRDefault="00000000">
      <w:pPr>
        <w:pStyle w:val="Heading2"/>
      </w:pPr>
      <w:r>
        <w:t>Basic Flow</w:t>
      </w:r>
    </w:p>
    <w:p w14:paraId="660F820B" w14:textId="77777777" w:rsidR="004F67EE" w:rsidRDefault="00000000">
      <w:r>
        <w:t>1. Chọn nhiệm vụ mục tiêu</w:t>
      </w:r>
    </w:p>
    <w:p w14:paraId="7BFCD435" w14:textId="77777777" w:rsidR="004F67EE" w:rsidRDefault="00000000">
      <w:r>
        <w:t>2. Thực hiện thao tác: thảo luận bằng bình luận và @mention</w:t>
      </w:r>
    </w:p>
    <w:p w14:paraId="2D65EAE5" w14:textId="77777777" w:rsidR="004F67EE" w:rsidRDefault="00000000">
      <w:r>
        <w:t>3. Hệ thống ghi nhận thay đổi và phát thông báo</w:t>
      </w:r>
    </w:p>
    <w:p w14:paraId="39F10D90" w14:textId="77777777" w:rsidR="004F67EE" w:rsidRDefault="00000000">
      <w:pPr>
        <w:pStyle w:val="Heading2"/>
      </w:pPr>
      <w:r>
        <w:t>Alternative Flow</w:t>
      </w:r>
    </w:p>
    <w:p w14:paraId="6FA213E4" w14:textId="77777777" w:rsidR="004F67EE" w:rsidRDefault="00000000">
      <w:r>
        <w:t>1. Phân quyền đặc biệt có thể ghi đè ràng buộc (nếu được cấu hình)</w:t>
      </w:r>
    </w:p>
    <w:p w14:paraId="37E21614" w14:textId="77777777" w:rsidR="004F67EE" w:rsidRDefault="00000000">
      <w:pPr>
        <w:pStyle w:val="Heading2"/>
      </w:pPr>
      <w:r>
        <w:t>Exception Flow</w:t>
      </w:r>
    </w:p>
    <w:p w14:paraId="7775C7AB" w14:textId="77777777" w:rsidR="004F67EE" w:rsidRDefault="00000000">
      <w:r>
        <w:t>1. Thiếu quyền hoặc trạng thái không cho phép → từ chối</w:t>
      </w:r>
    </w:p>
    <w:p w14:paraId="7C79D31E" w14:textId="77777777" w:rsidR="004F67EE" w:rsidRDefault="00000000">
      <w:pPr>
        <w:pStyle w:val="Heading2"/>
      </w:pPr>
      <w:r>
        <w:lastRenderedPageBreak/>
        <w:t>Additional Information</w:t>
      </w:r>
    </w:p>
    <w:p w14:paraId="68A52A98" w14:textId="77777777" w:rsidR="004F67EE" w:rsidRDefault="00000000">
      <w:r>
        <w:t>Business Rules:</w:t>
      </w:r>
    </w:p>
    <w:p w14:paraId="235FFD6F" w14:textId="77777777" w:rsidR="004F67EE" w:rsidRDefault="00000000">
      <w:r>
        <w:t>- Mentions kích hoạt thông báo tới người liên quan</w:t>
      </w:r>
    </w:p>
    <w:p w14:paraId="348A5A99" w14:textId="77777777" w:rsidR="004F67EE" w:rsidRDefault="00000000">
      <w:r>
        <w:t>- Đính kèm giới hạn kích thước theo chính sách</w:t>
      </w:r>
    </w:p>
    <w:p w14:paraId="3AC2802A" w14:textId="77777777" w:rsidR="004F67EE" w:rsidRDefault="00000000">
      <w:r>
        <w:t>Non-Functional Requirements:</w:t>
      </w:r>
    </w:p>
    <w:p w14:paraId="52BBAA44" w14:textId="77777777" w:rsidR="004F67EE" w:rsidRDefault="00000000">
      <w:r>
        <w:t>- Phản hồi UI tức thì; thao tác nền đồng bộ dữ liệu</w:t>
      </w:r>
    </w:p>
    <w:p w14:paraId="047FD8D6" w14:textId="77777777" w:rsidR="004F67EE" w:rsidRDefault="00000000">
      <w:pPr>
        <w:pStyle w:val="Heading1"/>
      </w:pPr>
      <w:r>
        <w:t>UC-PS-07 – Manage 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7BED3391" w14:textId="77777777">
        <w:trPr>
          <w:jc w:val="center"/>
        </w:trPr>
        <w:tc>
          <w:tcPr>
            <w:tcW w:w="4320" w:type="dxa"/>
          </w:tcPr>
          <w:p w14:paraId="37AE2CF6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2FFF9B15" w14:textId="77777777" w:rsidR="004F67EE" w:rsidRDefault="00000000">
            <w:r>
              <w:t>Manage Kanban board</w:t>
            </w:r>
          </w:p>
        </w:tc>
      </w:tr>
      <w:tr w:rsidR="004F67EE" w14:paraId="5403EB05" w14:textId="77777777">
        <w:trPr>
          <w:jc w:val="center"/>
        </w:trPr>
        <w:tc>
          <w:tcPr>
            <w:tcW w:w="4320" w:type="dxa"/>
          </w:tcPr>
          <w:p w14:paraId="55E031B1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14DF426C" w14:textId="77777777" w:rsidR="004F67EE" w:rsidRDefault="00000000">
            <w:r>
              <w:t>UC-PS-07</w:t>
            </w:r>
          </w:p>
        </w:tc>
      </w:tr>
      <w:tr w:rsidR="004F67EE" w14:paraId="66A091E2" w14:textId="77777777">
        <w:trPr>
          <w:jc w:val="center"/>
        </w:trPr>
        <w:tc>
          <w:tcPr>
            <w:tcW w:w="4320" w:type="dxa"/>
          </w:tcPr>
          <w:p w14:paraId="355C0B17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272236E4" w14:textId="77777777" w:rsidR="004F67EE" w:rsidRDefault="00000000">
            <w:r>
              <w:t>Tùy biến cột, WIP limit và theo dõi kéo-thả.</w:t>
            </w:r>
          </w:p>
        </w:tc>
      </w:tr>
      <w:tr w:rsidR="004F67EE" w14:paraId="0A90D386" w14:textId="77777777">
        <w:trPr>
          <w:jc w:val="center"/>
        </w:trPr>
        <w:tc>
          <w:tcPr>
            <w:tcW w:w="4320" w:type="dxa"/>
          </w:tcPr>
          <w:p w14:paraId="390968C3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3904DCA1" w14:textId="77777777" w:rsidR="004F67EE" w:rsidRDefault="00000000">
            <w:r>
              <w:t>Project Manager</w:t>
            </w:r>
          </w:p>
        </w:tc>
      </w:tr>
      <w:tr w:rsidR="004F67EE" w14:paraId="4A5CB87F" w14:textId="77777777">
        <w:trPr>
          <w:jc w:val="center"/>
        </w:trPr>
        <w:tc>
          <w:tcPr>
            <w:tcW w:w="4320" w:type="dxa"/>
          </w:tcPr>
          <w:p w14:paraId="710F76A5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9479644" w14:textId="77777777" w:rsidR="004F67EE" w:rsidRDefault="00000000">
            <w:r>
              <w:t>Should Have</w:t>
            </w:r>
          </w:p>
        </w:tc>
      </w:tr>
      <w:tr w:rsidR="004F67EE" w14:paraId="504869FA" w14:textId="77777777">
        <w:trPr>
          <w:jc w:val="center"/>
        </w:trPr>
        <w:tc>
          <w:tcPr>
            <w:tcW w:w="4320" w:type="dxa"/>
          </w:tcPr>
          <w:p w14:paraId="621EBB79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500AFAE8" w14:textId="77777777" w:rsidR="004F67EE" w:rsidRDefault="00000000">
            <w:r>
              <w:t>Mở trang Kanban board.</w:t>
            </w:r>
          </w:p>
        </w:tc>
      </w:tr>
      <w:tr w:rsidR="004F67EE" w14:paraId="4E4AF394" w14:textId="77777777">
        <w:trPr>
          <w:jc w:val="center"/>
        </w:trPr>
        <w:tc>
          <w:tcPr>
            <w:tcW w:w="4320" w:type="dxa"/>
          </w:tcPr>
          <w:p w14:paraId="0516718B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490E8D2E" w14:textId="77777777" w:rsidR="004F67EE" w:rsidRDefault="00000000">
            <w:r>
              <w:t>- Dự án đang hoạt động</w:t>
            </w:r>
          </w:p>
        </w:tc>
      </w:tr>
      <w:tr w:rsidR="004F67EE" w14:paraId="65749E9B" w14:textId="77777777">
        <w:trPr>
          <w:jc w:val="center"/>
        </w:trPr>
        <w:tc>
          <w:tcPr>
            <w:tcW w:w="4320" w:type="dxa"/>
          </w:tcPr>
          <w:p w14:paraId="2C6F54C0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46131760" w14:textId="77777777" w:rsidR="004F67EE" w:rsidRDefault="00000000">
            <w:r>
              <w:t>- Cấu hình cột/WIP được lưu; ảnh hưởng đến thao tác nhiệm vụ</w:t>
            </w:r>
          </w:p>
        </w:tc>
      </w:tr>
    </w:tbl>
    <w:p w14:paraId="45F58D41" w14:textId="77777777" w:rsidR="004F67EE" w:rsidRDefault="004F67EE"/>
    <w:p w14:paraId="7838D47F" w14:textId="77777777" w:rsidR="004F67EE" w:rsidRDefault="00000000">
      <w:pPr>
        <w:pStyle w:val="Heading2"/>
      </w:pPr>
      <w:r>
        <w:t>Basic Flow</w:t>
      </w:r>
    </w:p>
    <w:p w14:paraId="373CFCD4" w14:textId="77777777" w:rsidR="004F67EE" w:rsidRDefault="00000000">
      <w:r>
        <w:t>1. Tạo/sửa/xóa cột workflow</w:t>
      </w:r>
    </w:p>
    <w:p w14:paraId="39BC320C" w14:textId="77777777" w:rsidR="004F67EE" w:rsidRDefault="00000000">
      <w:r>
        <w:t>2. Đặt giới hạn WIP cho cột</w:t>
      </w:r>
    </w:p>
    <w:p w14:paraId="03D8D8D2" w14:textId="77777777" w:rsidR="004F67EE" w:rsidRDefault="00000000">
      <w:r>
        <w:t>3. Lưu cấu hình</w:t>
      </w:r>
    </w:p>
    <w:p w14:paraId="31029754" w14:textId="77777777" w:rsidR="004F67EE" w:rsidRDefault="00000000">
      <w:pPr>
        <w:pStyle w:val="Heading2"/>
      </w:pPr>
      <w:r>
        <w:t>Alternative Flow</w:t>
      </w:r>
    </w:p>
    <w:p w14:paraId="4B743D58" w14:textId="77777777" w:rsidR="004F67EE" w:rsidRDefault="00000000">
      <w:r>
        <w:t>1. Đổi template bảng theo loại dự án</w:t>
      </w:r>
    </w:p>
    <w:p w14:paraId="45622BEA" w14:textId="77777777" w:rsidR="004F67EE" w:rsidRDefault="00000000">
      <w:pPr>
        <w:pStyle w:val="Heading2"/>
      </w:pPr>
      <w:r>
        <w:t>Exception Flow</w:t>
      </w:r>
    </w:p>
    <w:p w14:paraId="623B8CC4" w14:textId="77777777" w:rsidR="004F67EE" w:rsidRDefault="00000000">
      <w:r>
        <w:t>1. WIP &lt; số nhiệm vụ hiện có → yêu cầu điều chỉnh</w:t>
      </w:r>
    </w:p>
    <w:p w14:paraId="21943676" w14:textId="77777777" w:rsidR="004F67EE" w:rsidRDefault="00000000">
      <w:pPr>
        <w:pStyle w:val="Heading2"/>
      </w:pPr>
      <w:r>
        <w:t>Additional Information</w:t>
      </w:r>
    </w:p>
    <w:p w14:paraId="4DFA1EFD" w14:textId="77777777" w:rsidR="004F67EE" w:rsidRDefault="00000000">
      <w:r>
        <w:t>Business Rules:</w:t>
      </w:r>
    </w:p>
    <w:p w14:paraId="0F83ACC0" w14:textId="77777777" w:rsidR="004F67EE" w:rsidRDefault="00000000">
      <w:r>
        <w:t>- Các thay đổi workflow ghi log và áp dụng cho dự án</w:t>
      </w:r>
    </w:p>
    <w:p w14:paraId="4986F740" w14:textId="77777777" w:rsidR="004F67EE" w:rsidRDefault="00000000">
      <w:r>
        <w:t>Non-Functional Requirements:</w:t>
      </w:r>
    </w:p>
    <w:p w14:paraId="59C82040" w14:textId="77777777" w:rsidR="004F67EE" w:rsidRDefault="00000000">
      <w:r>
        <w:t>- Kéo-thả mượt; nhiều người xem thấy cập nhật ngay</w:t>
      </w:r>
    </w:p>
    <w:p w14:paraId="6D8A1475" w14:textId="77777777" w:rsidR="004F67EE" w:rsidRDefault="00000000">
      <w:pPr>
        <w:pStyle w:val="Heading1"/>
      </w:pPr>
      <w:r>
        <w:lastRenderedPageBreak/>
        <w:t>UC-PS-08 – Participate in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159B820C" w14:textId="77777777">
        <w:trPr>
          <w:jc w:val="center"/>
        </w:trPr>
        <w:tc>
          <w:tcPr>
            <w:tcW w:w="4320" w:type="dxa"/>
          </w:tcPr>
          <w:p w14:paraId="653FCB35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5B639016" w14:textId="77777777" w:rsidR="004F67EE" w:rsidRDefault="00000000">
            <w:r>
              <w:t>Participate in task</w:t>
            </w:r>
          </w:p>
        </w:tc>
      </w:tr>
      <w:tr w:rsidR="004F67EE" w14:paraId="6A6B01CF" w14:textId="77777777">
        <w:trPr>
          <w:jc w:val="center"/>
        </w:trPr>
        <w:tc>
          <w:tcPr>
            <w:tcW w:w="4320" w:type="dxa"/>
          </w:tcPr>
          <w:p w14:paraId="09D8C8F9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CA2BE4A" w14:textId="77777777" w:rsidR="004F67EE" w:rsidRDefault="00000000">
            <w:r>
              <w:t>UC-PS-08</w:t>
            </w:r>
          </w:p>
        </w:tc>
      </w:tr>
      <w:tr w:rsidR="004F67EE" w14:paraId="699DF338" w14:textId="77777777">
        <w:trPr>
          <w:jc w:val="center"/>
        </w:trPr>
        <w:tc>
          <w:tcPr>
            <w:tcW w:w="4320" w:type="dxa"/>
          </w:tcPr>
          <w:p w14:paraId="263155BE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4DB310F2" w14:textId="77777777" w:rsidR="004F67EE" w:rsidRDefault="00000000">
            <w:r>
              <w:t>Thành viên cập nhật phần việc của mình và cộng tác.</w:t>
            </w:r>
          </w:p>
        </w:tc>
      </w:tr>
      <w:tr w:rsidR="004F67EE" w14:paraId="3AD78752" w14:textId="77777777">
        <w:trPr>
          <w:jc w:val="center"/>
        </w:trPr>
        <w:tc>
          <w:tcPr>
            <w:tcW w:w="4320" w:type="dxa"/>
          </w:tcPr>
          <w:p w14:paraId="6B88AD58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56EE86D" w14:textId="77777777" w:rsidR="004F67EE" w:rsidRDefault="00000000">
            <w:r>
              <w:t>Team Member</w:t>
            </w:r>
          </w:p>
        </w:tc>
      </w:tr>
      <w:tr w:rsidR="004F67EE" w14:paraId="2C7AE5D1" w14:textId="77777777">
        <w:trPr>
          <w:jc w:val="center"/>
        </w:trPr>
        <w:tc>
          <w:tcPr>
            <w:tcW w:w="4320" w:type="dxa"/>
          </w:tcPr>
          <w:p w14:paraId="796F3A04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B119481" w14:textId="77777777" w:rsidR="004F67EE" w:rsidRDefault="00000000">
            <w:r>
              <w:t>Must Have</w:t>
            </w:r>
          </w:p>
        </w:tc>
      </w:tr>
      <w:tr w:rsidR="004F67EE" w14:paraId="0546B63F" w14:textId="77777777">
        <w:trPr>
          <w:jc w:val="center"/>
        </w:trPr>
        <w:tc>
          <w:tcPr>
            <w:tcW w:w="4320" w:type="dxa"/>
          </w:tcPr>
          <w:p w14:paraId="01CF4B50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0888DB03" w14:textId="77777777" w:rsidR="004F67EE" w:rsidRDefault="00000000">
            <w:r>
              <w:t>Người dùng thao tác trên nhiệm vụ được giao.</w:t>
            </w:r>
          </w:p>
        </w:tc>
      </w:tr>
      <w:tr w:rsidR="004F67EE" w14:paraId="6F421074" w14:textId="77777777">
        <w:trPr>
          <w:jc w:val="center"/>
        </w:trPr>
        <w:tc>
          <w:tcPr>
            <w:tcW w:w="4320" w:type="dxa"/>
          </w:tcPr>
          <w:p w14:paraId="04CA432E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E7FFE0D" w14:textId="77777777" w:rsidR="004F67EE" w:rsidRDefault="00000000">
            <w:r>
              <w:t>- Được giao hoặc tham gia nhiệm vụ</w:t>
            </w:r>
          </w:p>
        </w:tc>
      </w:tr>
      <w:tr w:rsidR="004F67EE" w14:paraId="579120BE" w14:textId="77777777">
        <w:trPr>
          <w:jc w:val="center"/>
        </w:trPr>
        <w:tc>
          <w:tcPr>
            <w:tcW w:w="4320" w:type="dxa"/>
          </w:tcPr>
          <w:p w14:paraId="547E1798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045BF9F7" w14:textId="77777777" w:rsidR="004F67EE" w:rsidRDefault="00000000">
            <w:r>
              <w:t>- Tiến độ cập nhật; bình luận/đính kèm được ghi lại</w:t>
            </w:r>
          </w:p>
        </w:tc>
      </w:tr>
    </w:tbl>
    <w:p w14:paraId="75A1F2B6" w14:textId="77777777" w:rsidR="004F67EE" w:rsidRDefault="004F67EE"/>
    <w:p w14:paraId="60E91A37" w14:textId="77777777" w:rsidR="004F67EE" w:rsidRDefault="00000000">
      <w:pPr>
        <w:pStyle w:val="Heading2"/>
      </w:pPr>
      <w:r>
        <w:t>Basic Flow</w:t>
      </w:r>
    </w:p>
    <w:p w14:paraId="699F919C" w14:textId="77777777" w:rsidR="004F67EE" w:rsidRDefault="00000000">
      <w:r>
        <w:t>1. Cập nhật trạng thái, thời gian, bình luận</w:t>
      </w:r>
    </w:p>
    <w:p w14:paraId="29A20183" w14:textId="77777777" w:rsidR="004F67EE" w:rsidRDefault="00000000">
      <w:r>
        <w:t>2. Đính kèm tài liệu liên quan</w:t>
      </w:r>
    </w:p>
    <w:p w14:paraId="4720D163" w14:textId="77777777" w:rsidR="004F67EE" w:rsidRDefault="00000000">
      <w:pPr>
        <w:pStyle w:val="Heading2"/>
      </w:pPr>
      <w:r>
        <w:t>Alternative Flow</w:t>
      </w:r>
    </w:p>
    <w:p w14:paraId="510D91CA" w14:textId="77777777" w:rsidR="004F67EE" w:rsidRDefault="00000000">
      <w:r>
        <w:t>1. Đề xuất thay đổi phạm vi qua bình luận</w:t>
      </w:r>
    </w:p>
    <w:p w14:paraId="109ECF86" w14:textId="77777777" w:rsidR="004F67EE" w:rsidRDefault="00000000">
      <w:pPr>
        <w:pStyle w:val="Heading2"/>
      </w:pPr>
      <w:r>
        <w:t>Exception Flow</w:t>
      </w:r>
    </w:p>
    <w:p w14:paraId="378BF2B0" w14:textId="77777777" w:rsidR="004F67EE" w:rsidRDefault="00000000">
      <w:r>
        <w:t>1. Xung đột cập nhật đồng thời → áp dụng chiến lược last-write-wins với cảnh báo</w:t>
      </w:r>
    </w:p>
    <w:p w14:paraId="0EEA2DD2" w14:textId="77777777" w:rsidR="004F67EE" w:rsidRDefault="00000000">
      <w:pPr>
        <w:pStyle w:val="Heading2"/>
      </w:pPr>
      <w:r>
        <w:t>Additional Information</w:t>
      </w:r>
    </w:p>
    <w:p w14:paraId="48EC89A3" w14:textId="77777777" w:rsidR="004F67EE" w:rsidRDefault="00000000">
      <w:r>
        <w:t>Business Rules:</w:t>
      </w:r>
    </w:p>
    <w:p w14:paraId="3568FC78" w14:textId="77777777" w:rsidR="004F67EE" w:rsidRDefault="00000000">
      <w:r>
        <w:t>- Thời gian cập nhật ghi audit trail</w:t>
      </w:r>
    </w:p>
    <w:p w14:paraId="17AA61A9" w14:textId="77777777" w:rsidR="004F67EE" w:rsidRDefault="00000000">
      <w:r>
        <w:t>Non-Functional Requirements:</w:t>
      </w:r>
    </w:p>
    <w:p w14:paraId="7E71509B" w14:textId="77777777" w:rsidR="004F67EE" w:rsidRDefault="00000000">
      <w:r>
        <w:t>- Đồng bộ real-time; hoạt động offline trên mobile sẽ đồng bộ khi có mạng</w:t>
      </w:r>
    </w:p>
    <w:p w14:paraId="5C2E3DB2" w14:textId="77777777" w:rsidR="004F67EE" w:rsidRDefault="00000000">
      <w:pPr>
        <w:pStyle w:val="Heading1"/>
      </w:pPr>
      <w:r>
        <w:t>UC-PS-09 – View project &amp;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274A75A3" w14:textId="77777777">
        <w:trPr>
          <w:jc w:val="center"/>
        </w:trPr>
        <w:tc>
          <w:tcPr>
            <w:tcW w:w="4320" w:type="dxa"/>
          </w:tcPr>
          <w:p w14:paraId="7501CB60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60E4096D" w14:textId="77777777" w:rsidR="004F67EE" w:rsidRDefault="00000000">
            <w:r>
              <w:t>View project &amp; tasks</w:t>
            </w:r>
          </w:p>
        </w:tc>
      </w:tr>
      <w:tr w:rsidR="004F67EE" w14:paraId="32AE051C" w14:textId="77777777">
        <w:trPr>
          <w:jc w:val="center"/>
        </w:trPr>
        <w:tc>
          <w:tcPr>
            <w:tcW w:w="4320" w:type="dxa"/>
          </w:tcPr>
          <w:p w14:paraId="6E8FBC4A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1B374711" w14:textId="77777777" w:rsidR="004F67EE" w:rsidRDefault="00000000">
            <w:r>
              <w:t>UC-PS-09</w:t>
            </w:r>
          </w:p>
        </w:tc>
      </w:tr>
      <w:tr w:rsidR="004F67EE" w14:paraId="737BB9DB" w14:textId="77777777">
        <w:trPr>
          <w:jc w:val="center"/>
        </w:trPr>
        <w:tc>
          <w:tcPr>
            <w:tcW w:w="4320" w:type="dxa"/>
          </w:tcPr>
          <w:p w14:paraId="5906C3E9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73969915" w14:textId="77777777" w:rsidR="004F67EE" w:rsidRDefault="00000000">
            <w:r>
              <w:t>Xem danh sách dự án, bảng, backlog và chi tiết nhiệm vụ.</w:t>
            </w:r>
          </w:p>
        </w:tc>
      </w:tr>
      <w:tr w:rsidR="004F67EE" w14:paraId="6CCCEAD9" w14:textId="77777777">
        <w:trPr>
          <w:jc w:val="center"/>
        </w:trPr>
        <w:tc>
          <w:tcPr>
            <w:tcW w:w="4320" w:type="dxa"/>
          </w:tcPr>
          <w:p w14:paraId="6C95F0E1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F46DE59" w14:textId="77777777" w:rsidR="004F67EE" w:rsidRDefault="00000000">
            <w:r>
              <w:t>Organization Admin, Project Manager, Team Member, Guest</w:t>
            </w:r>
          </w:p>
        </w:tc>
      </w:tr>
      <w:tr w:rsidR="004F67EE" w14:paraId="2210022B" w14:textId="77777777">
        <w:trPr>
          <w:jc w:val="center"/>
        </w:trPr>
        <w:tc>
          <w:tcPr>
            <w:tcW w:w="4320" w:type="dxa"/>
          </w:tcPr>
          <w:p w14:paraId="0C5A83F7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7855B66" w14:textId="77777777" w:rsidR="004F67EE" w:rsidRDefault="00000000">
            <w:r>
              <w:t>Must Have</w:t>
            </w:r>
          </w:p>
        </w:tc>
      </w:tr>
      <w:tr w:rsidR="004F67EE" w14:paraId="4E548BE9" w14:textId="77777777">
        <w:trPr>
          <w:jc w:val="center"/>
        </w:trPr>
        <w:tc>
          <w:tcPr>
            <w:tcW w:w="4320" w:type="dxa"/>
          </w:tcPr>
          <w:p w14:paraId="5B2FE23E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57074E52" w14:textId="77777777" w:rsidR="004F67EE" w:rsidRDefault="00000000">
            <w:r>
              <w:t>Người dùng mở dự án hoặc trang tổng quan.</w:t>
            </w:r>
          </w:p>
        </w:tc>
      </w:tr>
      <w:tr w:rsidR="004F67EE" w14:paraId="4D48D538" w14:textId="77777777">
        <w:trPr>
          <w:jc w:val="center"/>
        </w:trPr>
        <w:tc>
          <w:tcPr>
            <w:tcW w:w="4320" w:type="dxa"/>
          </w:tcPr>
          <w:p w14:paraId="1C88479B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332FD69B" w14:textId="77777777" w:rsidR="004F67EE" w:rsidRDefault="00000000">
            <w:r>
              <w:t>- Người dùng có quyền truy cập dự án</w:t>
            </w:r>
          </w:p>
        </w:tc>
      </w:tr>
      <w:tr w:rsidR="004F67EE" w14:paraId="4151DECE" w14:textId="77777777">
        <w:trPr>
          <w:jc w:val="center"/>
        </w:trPr>
        <w:tc>
          <w:tcPr>
            <w:tcW w:w="4320" w:type="dxa"/>
          </w:tcPr>
          <w:p w14:paraId="7E28A82C" w14:textId="77777777" w:rsidR="004F67EE" w:rsidRDefault="00000000">
            <w:r>
              <w:rPr>
                <w:b/>
              </w:rPr>
              <w:lastRenderedPageBreak/>
              <w:t>Post-Condition(s)</w:t>
            </w:r>
          </w:p>
        </w:tc>
        <w:tc>
          <w:tcPr>
            <w:tcW w:w="4320" w:type="dxa"/>
          </w:tcPr>
          <w:p w14:paraId="78C89039" w14:textId="77777777" w:rsidR="004F67EE" w:rsidRDefault="00000000">
            <w:r>
              <w:t>- Không có thay đổi dữ liệu (read-only)</w:t>
            </w:r>
          </w:p>
        </w:tc>
      </w:tr>
    </w:tbl>
    <w:p w14:paraId="7CDD67AA" w14:textId="77777777" w:rsidR="004F67EE" w:rsidRDefault="004F67EE"/>
    <w:p w14:paraId="54DED500" w14:textId="77777777" w:rsidR="004F67EE" w:rsidRDefault="00000000">
      <w:pPr>
        <w:pStyle w:val="Heading2"/>
      </w:pPr>
      <w:r>
        <w:t>Basic Flow</w:t>
      </w:r>
    </w:p>
    <w:p w14:paraId="039E3EBD" w14:textId="77777777" w:rsidR="004F67EE" w:rsidRDefault="00000000">
      <w:r>
        <w:t>1. Hệ thống tải dữ liệu dự án, bảng, nhiệm vụ</w:t>
      </w:r>
    </w:p>
    <w:p w14:paraId="68D9950D" w14:textId="77777777" w:rsidR="004F67EE" w:rsidRDefault="00000000">
      <w:r>
        <w:t>2. Người dùng lọc/tìm kiếm theo trạng thái, nhãn, assignee</w:t>
      </w:r>
    </w:p>
    <w:p w14:paraId="7E37FCFE" w14:textId="77777777" w:rsidR="004F67EE" w:rsidRDefault="00000000">
      <w:pPr>
        <w:pStyle w:val="Heading2"/>
      </w:pPr>
      <w:r>
        <w:t>Alternative Flow</w:t>
      </w:r>
    </w:p>
    <w:p w14:paraId="44F1A458" w14:textId="77777777" w:rsidR="004F67EE" w:rsidRDefault="00000000">
      <w:r>
        <w:t>1. Xuất danh sách nhiệm vụ ra CSV</w:t>
      </w:r>
    </w:p>
    <w:p w14:paraId="053A986B" w14:textId="77777777" w:rsidR="004F67EE" w:rsidRDefault="00000000">
      <w:pPr>
        <w:pStyle w:val="Heading2"/>
      </w:pPr>
      <w:r>
        <w:t>Exception Flow</w:t>
      </w:r>
    </w:p>
    <w:p w14:paraId="33F5E92F" w14:textId="77777777" w:rsidR="004F67EE" w:rsidRDefault="00000000">
      <w:r>
        <w:t>1. Không đủ quyền → thông báo và ẩn dữ liệu</w:t>
      </w:r>
    </w:p>
    <w:p w14:paraId="7BFF7F45" w14:textId="77777777" w:rsidR="004F67EE" w:rsidRDefault="00000000">
      <w:pPr>
        <w:pStyle w:val="Heading2"/>
      </w:pPr>
      <w:r>
        <w:t>Additional Information</w:t>
      </w:r>
    </w:p>
    <w:p w14:paraId="13C27A0C" w14:textId="77777777" w:rsidR="004F67EE" w:rsidRDefault="00000000">
      <w:r>
        <w:t>Business Rules:</w:t>
      </w:r>
    </w:p>
    <w:p w14:paraId="26D0DB21" w14:textId="77777777" w:rsidR="004F67EE" w:rsidRDefault="00000000">
      <w:r>
        <w:t>- Guest chỉ được xem; Member trở lên có thể chỉnh sửa theo quyền</w:t>
      </w:r>
    </w:p>
    <w:p w14:paraId="35734061" w14:textId="77777777" w:rsidR="004F67EE" w:rsidRDefault="00000000">
      <w:r>
        <w:t>Non-Functional Requirements:</w:t>
      </w:r>
    </w:p>
    <w:p w14:paraId="21799657" w14:textId="77777777" w:rsidR="004F67EE" w:rsidRDefault="00000000">
      <w:r>
        <w:t>- Tải trang &lt; 3s; phân trang/vô hạn để tối ưu</w:t>
      </w:r>
    </w:p>
    <w:p w14:paraId="50895DEC" w14:textId="77777777" w:rsidR="004F67EE" w:rsidRDefault="00000000">
      <w:pPr>
        <w:pStyle w:val="Heading1"/>
      </w:pPr>
      <w:r>
        <w:t>UC-AR-01 – View dashboards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4AF0794C" w14:textId="77777777">
        <w:trPr>
          <w:jc w:val="center"/>
        </w:trPr>
        <w:tc>
          <w:tcPr>
            <w:tcW w:w="4320" w:type="dxa"/>
          </w:tcPr>
          <w:p w14:paraId="40E50A2A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2DC3C886" w14:textId="77777777" w:rsidR="004F67EE" w:rsidRDefault="00000000">
            <w:r>
              <w:t>View dashboards</w:t>
            </w:r>
          </w:p>
        </w:tc>
      </w:tr>
      <w:tr w:rsidR="004F67EE" w14:paraId="07D4E51F" w14:textId="77777777">
        <w:trPr>
          <w:jc w:val="center"/>
        </w:trPr>
        <w:tc>
          <w:tcPr>
            <w:tcW w:w="4320" w:type="dxa"/>
          </w:tcPr>
          <w:p w14:paraId="066A306E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32D09AF1" w14:textId="77777777" w:rsidR="004F67EE" w:rsidRDefault="00000000">
            <w:r>
              <w:t>UC-AR-01</w:t>
            </w:r>
          </w:p>
        </w:tc>
      </w:tr>
      <w:tr w:rsidR="004F67EE" w14:paraId="251A0EFF" w14:textId="77777777">
        <w:trPr>
          <w:jc w:val="center"/>
        </w:trPr>
        <w:tc>
          <w:tcPr>
            <w:tcW w:w="4320" w:type="dxa"/>
          </w:tcPr>
          <w:p w14:paraId="0D669A60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343D0C9F" w14:textId="77777777" w:rsidR="004F67EE" w:rsidRDefault="00000000">
            <w:r>
              <w:t>Xem bảng điều khiển và chỉ số dự án.</w:t>
            </w:r>
          </w:p>
        </w:tc>
      </w:tr>
      <w:tr w:rsidR="004F67EE" w14:paraId="76944A47" w14:textId="77777777">
        <w:trPr>
          <w:jc w:val="center"/>
        </w:trPr>
        <w:tc>
          <w:tcPr>
            <w:tcW w:w="4320" w:type="dxa"/>
          </w:tcPr>
          <w:p w14:paraId="73BE214E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01090EA" w14:textId="77777777" w:rsidR="004F67EE" w:rsidRDefault="00000000">
            <w:r>
              <w:t>Project Manager, Organization Admin, Team Member</w:t>
            </w:r>
          </w:p>
        </w:tc>
      </w:tr>
      <w:tr w:rsidR="004F67EE" w14:paraId="494F739C" w14:textId="77777777">
        <w:trPr>
          <w:jc w:val="center"/>
        </w:trPr>
        <w:tc>
          <w:tcPr>
            <w:tcW w:w="4320" w:type="dxa"/>
          </w:tcPr>
          <w:p w14:paraId="31F28DDD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1392BBB" w14:textId="77777777" w:rsidR="004F67EE" w:rsidRDefault="00000000">
            <w:r>
              <w:t>Should Have</w:t>
            </w:r>
          </w:p>
        </w:tc>
      </w:tr>
      <w:tr w:rsidR="004F67EE" w14:paraId="398CB741" w14:textId="77777777">
        <w:trPr>
          <w:jc w:val="center"/>
        </w:trPr>
        <w:tc>
          <w:tcPr>
            <w:tcW w:w="4320" w:type="dxa"/>
          </w:tcPr>
          <w:p w14:paraId="0812F6E0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5A95A2A0" w14:textId="77777777" w:rsidR="004F67EE" w:rsidRDefault="00000000">
            <w:r>
              <w:t>Người dùng mở trang Dashboards.</w:t>
            </w:r>
          </w:p>
        </w:tc>
      </w:tr>
      <w:tr w:rsidR="004F67EE" w14:paraId="6D617291" w14:textId="77777777">
        <w:trPr>
          <w:jc w:val="center"/>
        </w:trPr>
        <w:tc>
          <w:tcPr>
            <w:tcW w:w="4320" w:type="dxa"/>
          </w:tcPr>
          <w:p w14:paraId="665F1E5D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6A1CC93F" w14:textId="77777777" w:rsidR="004F67EE" w:rsidRDefault="00000000">
            <w:r>
              <w:t>- Có dữ liệu dự án/sprint</w:t>
            </w:r>
          </w:p>
        </w:tc>
      </w:tr>
      <w:tr w:rsidR="004F67EE" w14:paraId="6B4BA863" w14:textId="77777777">
        <w:trPr>
          <w:jc w:val="center"/>
        </w:trPr>
        <w:tc>
          <w:tcPr>
            <w:tcW w:w="4320" w:type="dxa"/>
          </w:tcPr>
          <w:p w14:paraId="4E75081B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7AC4CF25" w14:textId="77777777" w:rsidR="004F67EE" w:rsidRDefault="00000000">
            <w:r>
              <w:t>- Không thay đổi dữ liệu; cho phép drill-down</w:t>
            </w:r>
          </w:p>
        </w:tc>
      </w:tr>
    </w:tbl>
    <w:p w14:paraId="5087D82C" w14:textId="77777777" w:rsidR="004F67EE" w:rsidRDefault="004F67EE"/>
    <w:p w14:paraId="067CF3B8" w14:textId="77777777" w:rsidR="004F67EE" w:rsidRDefault="00000000">
      <w:pPr>
        <w:pStyle w:val="Heading2"/>
      </w:pPr>
      <w:r>
        <w:t>Basic Flow</w:t>
      </w:r>
    </w:p>
    <w:p w14:paraId="029E8442" w14:textId="77777777" w:rsidR="004F67EE" w:rsidRDefault="00000000">
      <w:r>
        <w:t>1. Tải biểu đồ burndown, velocity, tiến độ</w:t>
      </w:r>
    </w:p>
    <w:p w14:paraId="1644841D" w14:textId="77777777" w:rsidR="004F67EE" w:rsidRDefault="00000000">
      <w:r>
        <w:t>2. Người dùng tùy chọn bộ lọc, phạm vi thời gian</w:t>
      </w:r>
    </w:p>
    <w:p w14:paraId="5D8CFF7D" w14:textId="77777777" w:rsidR="004F67EE" w:rsidRDefault="00000000">
      <w:pPr>
        <w:pStyle w:val="Heading2"/>
      </w:pPr>
      <w:r>
        <w:t>Alternative Flow</w:t>
      </w:r>
    </w:p>
    <w:p w14:paraId="05323CAD" w14:textId="77777777" w:rsidR="004F67EE" w:rsidRDefault="00000000">
      <w:r>
        <w:t>1. Lưu cấu hình dashboard cá nhân</w:t>
      </w:r>
    </w:p>
    <w:p w14:paraId="734E594A" w14:textId="77777777" w:rsidR="004F67EE" w:rsidRDefault="00000000">
      <w:pPr>
        <w:pStyle w:val="Heading2"/>
      </w:pPr>
      <w:r>
        <w:lastRenderedPageBreak/>
        <w:t>Exception Flow</w:t>
      </w:r>
    </w:p>
    <w:p w14:paraId="1FC45EAD" w14:textId="77777777" w:rsidR="004F67EE" w:rsidRDefault="00000000">
      <w:r>
        <w:t>1. Thiếu dữ liệu → hiển thị placeholder và hướng dẫn</w:t>
      </w:r>
    </w:p>
    <w:p w14:paraId="4B70D0D0" w14:textId="77777777" w:rsidR="004F67EE" w:rsidRDefault="00000000">
      <w:pPr>
        <w:pStyle w:val="Heading2"/>
      </w:pPr>
      <w:r>
        <w:t>Additional Information</w:t>
      </w:r>
    </w:p>
    <w:p w14:paraId="42079DB8" w14:textId="77777777" w:rsidR="004F67EE" w:rsidRDefault="00000000">
      <w:r>
        <w:t>Business Rules:</w:t>
      </w:r>
    </w:p>
    <w:p w14:paraId="393A73BC" w14:textId="77777777" w:rsidR="004F67EE" w:rsidRDefault="00000000">
      <w:r>
        <w:t>- Nguồn dữ liệu cập nhật hàng ngày hoặc theo sự kiện</w:t>
      </w:r>
    </w:p>
    <w:p w14:paraId="1276CF9D" w14:textId="77777777" w:rsidR="004F67EE" w:rsidRDefault="00000000">
      <w:r>
        <w:t>Non-Functional Requirements:</w:t>
      </w:r>
    </w:p>
    <w:p w14:paraId="7307651E" w14:textId="77777777" w:rsidR="004F67EE" w:rsidRDefault="00000000">
      <w:r>
        <w:t>- Tải biểu đồ &lt; 2s với dữ liệu vừa phải</w:t>
      </w:r>
    </w:p>
    <w:p w14:paraId="7DBF1ABE" w14:textId="77777777" w:rsidR="004F67EE" w:rsidRDefault="00000000">
      <w:pPr>
        <w:pStyle w:val="Heading1"/>
      </w:pPr>
      <w:r>
        <w:t>UC-AR-01a – View burndown/velocity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3685E5F9" w14:textId="77777777">
        <w:trPr>
          <w:jc w:val="center"/>
        </w:trPr>
        <w:tc>
          <w:tcPr>
            <w:tcW w:w="4320" w:type="dxa"/>
          </w:tcPr>
          <w:p w14:paraId="2771EC20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587C6044" w14:textId="77777777" w:rsidR="004F67EE" w:rsidRDefault="00000000">
            <w:r>
              <w:t>View burndown/velocity</w:t>
            </w:r>
          </w:p>
        </w:tc>
      </w:tr>
      <w:tr w:rsidR="004F67EE" w14:paraId="11694BF3" w14:textId="77777777">
        <w:trPr>
          <w:jc w:val="center"/>
        </w:trPr>
        <w:tc>
          <w:tcPr>
            <w:tcW w:w="4320" w:type="dxa"/>
          </w:tcPr>
          <w:p w14:paraId="49D4500E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711017AD" w14:textId="77777777" w:rsidR="004F67EE" w:rsidRDefault="00000000">
            <w:r>
              <w:t>UC-AR-01a</w:t>
            </w:r>
          </w:p>
        </w:tc>
      </w:tr>
      <w:tr w:rsidR="004F67EE" w14:paraId="0603804B" w14:textId="77777777">
        <w:trPr>
          <w:jc w:val="center"/>
        </w:trPr>
        <w:tc>
          <w:tcPr>
            <w:tcW w:w="4320" w:type="dxa"/>
          </w:tcPr>
          <w:p w14:paraId="0F9365BF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24B31A45" w14:textId="77777777" w:rsidR="004F67EE" w:rsidRDefault="00000000">
            <w:r>
              <w:t>Xem biểu đồ burndown và velocity của sprint.</w:t>
            </w:r>
          </w:p>
        </w:tc>
      </w:tr>
      <w:tr w:rsidR="004F67EE" w14:paraId="7D03EC73" w14:textId="77777777">
        <w:trPr>
          <w:jc w:val="center"/>
        </w:trPr>
        <w:tc>
          <w:tcPr>
            <w:tcW w:w="4320" w:type="dxa"/>
          </w:tcPr>
          <w:p w14:paraId="4F5D6BB3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DF9A38B" w14:textId="77777777" w:rsidR="004F67EE" w:rsidRDefault="00000000">
            <w:r>
              <w:t>Project Manager, Team Member</w:t>
            </w:r>
          </w:p>
        </w:tc>
      </w:tr>
      <w:tr w:rsidR="004F67EE" w14:paraId="19A2896A" w14:textId="77777777">
        <w:trPr>
          <w:jc w:val="center"/>
        </w:trPr>
        <w:tc>
          <w:tcPr>
            <w:tcW w:w="4320" w:type="dxa"/>
          </w:tcPr>
          <w:p w14:paraId="1A92F9A1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37F6717" w14:textId="77777777" w:rsidR="004F67EE" w:rsidRDefault="00000000">
            <w:r>
              <w:t>Must Have</w:t>
            </w:r>
          </w:p>
        </w:tc>
      </w:tr>
      <w:tr w:rsidR="004F67EE" w14:paraId="6C8C73AF" w14:textId="77777777">
        <w:trPr>
          <w:jc w:val="center"/>
        </w:trPr>
        <w:tc>
          <w:tcPr>
            <w:tcW w:w="4320" w:type="dxa"/>
          </w:tcPr>
          <w:p w14:paraId="0B7E79DC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0E1591F1" w14:textId="77777777" w:rsidR="004F67EE" w:rsidRDefault="00000000">
            <w:r>
              <w:t>Tại Dashboards chọn Burndown/Velocity.</w:t>
            </w:r>
          </w:p>
        </w:tc>
      </w:tr>
      <w:tr w:rsidR="004F67EE" w14:paraId="2402EDC2" w14:textId="77777777">
        <w:trPr>
          <w:jc w:val="center"/>
        </w:trPr>
        <w:tc>
          <w:tcPr>
            <w:tcW w:w="4320" w:type="dxa"/>
          </w:tcPr>
          <w:p w14:paraId="633EF60F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01729676" w14:textId="77777777" w:rsidR="004F67EE" w:rsidRDefault="00000000">
            <w:r>
              <w:t>- Có sprint ACTIVE hoặc đã hoàn thành</w:t>
            </w:r>
          </w:p>
        </w:tc>
      </w:tr>
      <w:tr w:rsidR="004F67EE" w14:paraId="221DADC4" w14:textId="77777777">
        <w:trPr>
          <w:jc w:val="center"/>
        </w:trPr>
        <w:tc>
          <w:tcPr>
            <w:tcW w:w="4320" w:type="dxa"/>
          </w:tcPr>
          <w:p w14:paraId="1F67EA7F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709BBFE5" w14:textId="77777777" w:rsidR="004F67EE" w:rsidRDefault="00000000">
            <w:r>
              <w:t>- Biểu đồ hiển thị; người dùng có thể tải về</w:t>
            </w:r>
          </w:p>
        </w:tc>
      </w:tr>
    </w:tbl>
    <w:p w14:paraId="679FF3EB" w14:textId="77777777" w:rsidR="004F67EE" w:rsidRDefault="004F67EE"/>
    <w:p w14:paraId="7E5D75A7" w14:textId="77777777" w:rsidR="004F67EE" w:rsidRDefault="00000000">
      <w:pPr>
        <w:pStyle w:val="Heading2"/>
      </w:pPr>
      <w:r>
        <w:t>Basic Flow</w:t>
      </w:r>
    </w:p>
    <w:p w14:paraId="62778E76" w14:textId="77777777" w:rsidR="004F67EE" w:rsidRDefault="00000000">
      <w:r>
        <w:t>1. Tải dữ liệu sprint từng ngày</w:t>
      </w:r>
    </w:p>
    <w:p w14:paraId="1FA13C61" w14:textId="77777777" w:rsidR="004F67EE" w:rsidRDefault="00000000">
      <w:r>
        <w:t>2. Vẽ đường burndown và tính velocity theo sprint</w:t>
      </w:r>
    </w:p>
    <w:p w14:paraId="07962437" w14:textId="77777777" w:rsidR="004F67EE" w:rsidRDefault="00000000">
      <w:pPr>
        <w:pStyle w:val="Heading2"/>
      </w:pPr>
      <w:r>
        <w:t>Alternative Flow</w:t>
      </w:r>
    </w:p>
    <w:p w14:paraId="25F816B1" w14:textId="77777777" w:rsidR="004F67EE" w:rsidRDefault="00000000">
      <w:r>
        <w:t>1. Chuyển đổi đơn vị: số task hoặc story points</w:t>
      </w:r>
    </w:p>
    <w:p w14:paraId="398B4D6E" w14:textId="77777777" w:rsidR="004F67EE" w:rsidRDefault="00000000">
      <w:pPr>
        <w:pStyle w:val="Heading2"/>
      </w:pPr>
      <w:r>
        <w:t>Exception Flow</w:t>
      </w:r>
    </w:p>
    <w:p w14:paraId="30265997" w14:textId="77777777" w:rsidR="004F67EE" w:rsidRDefault="00000000">
      <w:r>
        <w:t>1. Không có dữ liệu → thông báo 'No data'</w:t>
      </w:r>
    </w:p>
    <w:p w14:paraId="4A47CD85" w14:textId="77777777" w:rsidR="004F67EE" w:rsidRDefault="00000000">
      <w:pPr>
        <w:pStyle w:val="Heading2"/>
      </w:pPr>
      <w:r>
        <w:t>Additional Information</w:t>
      </w:r>
    </w:p>
    <w:p w14:paraId="3FA45516" w14:textId="77777777" w:rsidR="004F67EE" w:rsidRDefault="00000000">
      <w:r>
        <w:t>Business Rules:</w:t>
      </w:r>
    </w:p>
    <w:p w14:paraId="1E610ACE" w14:textId="77777777" w:rsidR="004F67EE" w:rsidRDefault="00000000">
      <w:r>
        <w:t>- Giữ lịch sử velocity để hỗ trợ lập kế hoạch</w:t>
      </w:r>
    </w:p>
    <w:p w14:paraId="0BE84433" w14:textId="77777777" w:rsidR="004F67EE" w:rsidRDefault="00000000">
      <w:r>
        <w:t>Non-Functional Requirements:</w:t>
      </w:r>
    </w:p>
    <w:p w14:paraId="688D1751" w14:textId="77777777" w:rsidR="004F67EE" w:rsidRDefault="00000000">
      <w:r>
        <w:t>- Tính toán phía server; cache kết quả gần nhất</w:t>
      </w:r>
    </w:p>
    <w:p w14:paraId="07C46083" w14:textId="77777777" w:rsidR="004F67EE" w:rsidRDefault="00000000">
      <w:pPr>
        <w:pStyle w:val="Heading1"/>
      </w:pPr>
      <w:r>
        <w:lastRenderedPageBreak/>
        <w:t>UC-AR-02 – Define automation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3CCE8B3C" w14:textId="77777777">
        <w:trPr>
          <w:jc w:val="center"/>
        </w:trPr>
        <w:tc>
          <w:tcPr>
            <w:tcW w:w="4320" w:type="dxa"/>
          </w:tcPr>
          <w:p w14:paraId="13B72C27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5258E3C" w14:textId="77777777" w:rsidR="004F67EE" w:rsidRDefault="00000000">
            <w:r>
              <w:t>Define automation rules</w:t>
            </w:r>
          </w:p>
        </w:tc>
      </w:tr>
      <w:tr w:rsidR="004F67EE" w14:paraId="40824BA8" w14:textId="77777777">
        <w:trPr>
          <w:jc w:val="center"/>
        </w:trPr>
        <w:tc>
          <w:tcPr>
            <w:tcW w:w="4320" w:type="dxa"/>
          </w:tcPr>
          <w:p w14:paraId="5AC044F4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1D221B69" w14:textId="77777777" w:rsidR="004F67EE" w:rsidRDefault="00000000">
            <w:r>
              <w:t>UC-AR-02</w:t>
            </w:r>
          </w:p>
        </w:tc>
      </w:tr>
      <w:tr w:rsidR="004F67EE" w14:paraId="28902FFD" w14:textId="77777777">
        <w:trPr>
          <w:jc w:val="center"/>
        </w:trPr>
        <w:tc>
          <w:tcPr>
            <w:tcW w:w="4320" w:type="dxa"/>
          </w:tcPr>
          <w:p w14:paraId="619D54EE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BD013B0" w14:textId="77777777" w:rsidR="004F67EE" w:rsidRDefault="00000000">
            <w:r>
              <w:t>Tạo rule tự động theo sự kiện (notify, assign, chuyển trạng thái...).</w:t>
            </w:r>
          </w:p>
        </w:tc>
      </w:tr>
      <w:tr w:rsidR="004F67EE" w14:paraId="0CAEC46F" w14:textId="77777777">
        <w:trPr>
          <w:jc w:val="center"/>
        </w:trPr>
        <w:tc>
          <w:tcPr>
            <w:tcW w:w="4320" w:type="dxa"/>
          </w:tcPr>
          <w:p w14:paraId="3E8DC9DD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085EBAA" w14:textId="77777777" w:rsidR="004F67EE" w:rsidRDefault="00000000">
            <w:r>
              <w:t>Project Manager, Organization Admin</w:t>
            </w:r>
          </w:p>
        </w:tc>
      </w:tr>
      <w:tr w:rsidR="004F67EE" w14:paraId="022BD0DA" w14:textId="77777777">
        <w:trPr>
          <w:jc w:val="center"/>
        </w:trPr>
        <w:tc>
          <w:tcPr>
            <w:tcW w:w="4320" w:type="dxa"/>
          </w:tcPr>
          <w:p w14:paraId="27B28A7A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7772DFC" w14:textId="77777777" w:rsidR="004F67EE" w:rsidRDefault="00000000">
            <w:r>
              <w:t>Should Have</w:t>
            </w:r>
          </w:p>
        </w:tc>
      </w:tr>
      <w:tr w:rsidR="004F67EE" w14:paraId="7CC684F3" w14:textId="77777777">
        <w:trPr>
          <w:jc w:val="center"/>
        </w:trPr>
        <w:tc>
          <w:tcPr>
            <w:tcW w:w="4320" w:type="dxa"/>
          </w:tcPr>
          <w:p w14:paraId="65F7E66D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724FDC62" w14:textId="77777777" w:rsidR="004F67EE" w:rsidRDefault="00000000">
            <w:r>
              <w:t>Người dùng mở trang Automation/Rules.</w:t>
            </w:r>
          </w:p>
        </w:tc>
      </w:tr>
      <w:tr w:rsidR="004F67EE" w14:paraId="71355C6E" w14:textId="77777777">
        <w:trPr>
          <w:jc w:val="center"/>
        </w:trPr>
        <w:tc>
          <w:tcPr>
            <w:tcW w:w="4320" w:type="dxa"/>
          </w:tcPr>
          <w:p w14:paraId="66E7471A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19F8EC7" w14:textId="77777777" w:rsidR="004F67EE" w:rsidRDefault="00000000">
            <w:r>
              <w:t>- Người dùng có quyền cấu hình dự án</w:t>
            </w:r>
          </w:p>
        </w:tc>
      </w:tr>
      <w:tr w:rsidR="004F67EE" w14:paraId="478CED4E" w14:textId="77777777">
        <w:trPr>
          <w:jc w:val="center"/>
        </w:trPr>
        <w:tc>
          <w:tcPr>
            <w:tcW w:w="4320" w:type="dxa"/>
          </w:tcPr>
          <w:p w14:paraId="2727D6A2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3E61C344" w14:textId="77777777" w:rsidR="004F67EE" w:rsidRDefault="00000000">
            <w:r>
              <w:t>- Rule được kích hoạt khi sự kiện phù hợp xảy ra</w:t>
            </w:r>
          </w:p>
        </w:tc>
      </w:tr>
    </w:tbl>
    <w:p w14:paraId="0478AEDE" w14:textId="77777777" w:rsidR="004F67EE" w:rsidRDefault="004F67EE"/>
    <w:p w14:paraId="24D932D9" w14:textId="77777777" w:rsidR="004F67EE" w:rsidRDefault="00000000">
      <w:pPr>
        <w:pStyle w:val="Heading2"/>
      </w:pPr>
      <w:r>
        <w:t>Basic Flow</w:t>
      </w:r>
    </w:p>
    <w:p w14:paraId="3B806B26" w14:textId="77777777" w:rsidR="004F67EE" w:rsidRDefault="00000000">
      <w:r>
        <w:t>1. Chọn trigger (ví dụ: Task moved to Done)</w:t>
      </w:r>
    </w:p>
    <w:p w14:paraId="489B731C" w14:textId="77777777" w:rsidR="004F67EE" w:rsidRDefault="00000000">
      <w:r>
        <w:t>2. Chọn action (ví dụ: gửi thông báo, gán người)</w:t>
      </w:r>
    </w:p>
    <w:p w14:paraId="0E9BDF01" w14:textId="77777777" w:rsidR="004F67EE" w:rsidRDefault="00000000">
      <w:r>
        <w:t>3. Lưu và kích hoạt rule</w:t>
      </w:r>
    </w:p>
    <w:p w14:paraId="0CC6D713" w14:textId="77777777" w:rsidR="004F67EE" w:rsidRDefault="00000000">
      <w:pPr>
        <w:pStyle w:val="Heading2"/>
      </w:pPr>
      <w:r>
        <w:t>Alternative Flow</w:t>
      </w:r>
    </w:p>
    <w:p w14:paraId="43359FBC" w14:textId="77777777" w:rsidR="004F67EE" w:rsidRDefault="00000000">
      <w:r>
        <w:t>1. Đặt lịch theo thời gian (cron-like)</w:t>
      </w:r>
    </w:p>
    <w:p w14:paraId="7B3DD319" w14:textId="77777777" w:rsidR="004F67EE" w:rsidRDefault="00000000">
      <w:pPr>
        <w:pStyle w:val="Heading2"/>
      </w:pPr>
      <w:r>
        <w:t>Exception Flow</w:t>
      </w:r>
    </w:p>
    <w:p w14:paraId="0DD86431" w14:textId="77777777" w:rsidR="004F67EE" w:rsidRDefault="00000000">
      <w:r>
        <w:t>1. Rule gây vòng lặp → hệ thống chặn và cảnh báo</w:t>
      </w:r>
    </w:p>
    <w:p w14:paraId="418853E3" w14:textId="77777777" w:rsidR="004F67EE" w:rsidRDefault="00000000">
      <w:pPr>
        <w:pStyle w:val="Heading2"/>
      </w:pPr>
      <w:r>
        <w:t>Additional Information</w:t>
      </w:r>
    </w:p>
    <w:p w14:paraId="26070C20" w14:textId="77777777" w:rsidR="004F67EE" w:rsidRDefault="00000000">
      <w:r>
        <w:t>Business Rules:</w:t>
      </w:r>
    </w:p>
    <w:p w14:paraId="7768E73C" w14:textId="77777777" w:rsidR="004F67EE" w:rsidRDefault="00000000">
      <w:r>
        <w:t>- Giới hạn tần suất kích hoạt để tránh spam</w:t>
      </w:r>
    </w:p>
    <w:p w14:paraId="0E7BF12B" w14:textId="77777777" w:rsidR="004F67EE" w:rsidRDefault="00000000">
      <w:r>
        <w:t>- Ghi log mọi hành động do automation thực hiện</w:t>
      </w:r>
    </w:p>
    <w:p w14:paraId="43DFC893" w14:textId="77777777" w:rsidR="004F67EE" w:rsidRDefault="00000000">
      <w:r>
        <w:t>Non-Functional Requirements:</w:t>
      </w:r>
    </w:p>
    <w:p w14:paraId="7B1E93F4" w14:textId="77777777" w:rsidR="004F67EE" w:rsidRDefault="00000000">
      <w:r>
        <w:t>- Xử lý bất đồng bộ; đảm bảo eventually consistent</w:t>
      </w:r>
    </w:p>
    <w:p w14:paraId="5F1EEEB3" w14:textId="77777777" w:rsidR="004F67EE" w:rsidRDefault="00000000">
      <w:pPr>
        <w:pStyle w:val="Heading1"/>
      </w:pPr>
      <w:r>
        <w:t>UC-AR-02a – Configure webhooks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265903F9" w14:textId="77777777">
        <w:trPr>
          <w:jc w:val="center"/>
        </w:trPr>
        <w:tc>
          <w:tcPr>
            <w:tcW w:w="4320" w:type="dxa"/>
          </w:tcPr>
          <w:p w14:paraId="40B83AFE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6BC06AD" w14:textId="77777777" w:rsidR="004F67EE" w:rsidRDefault="00000000">
            <w:r>
              <w:t>Configure webhooks</w:t>
            </w:r>
          </w:p>
        </w:tc>
      </w:tr>
      <w:tr w:rsidR="004F67EE" w14:paraId="1139D64C" w14:textId="77777777">
        <w:trPr>
          <w:jc w:val="center"/>
        </w:trPr>
        <w:tc>
          <w:tcPr>
            <w:tcW w:w="4320" w:type="dxa"/>
          </w:tcPr>
          <w:p w14:paraId="3FFA3B4D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7DC1DCA0" w14:textId="77777777" w:rsidR="004F67EE" w:rsidRDefault="00000000">
            <w:r>
              <w:t>UC-AR-02a</w:t>
            </w:r>
          </w:p>
        </w:tc>
      </w:tr>
      <w:tr w:rsidR="004F67EE" w14:paraId="5BF7B9BD" w14:textId="77777777">
        <w:trPr>
          <w:jc w:val="center"/>
        </w:trPr>
        <w:tc>
          <w:tcPr>
            <w:tcW w:w="4320" w:type="dxa"/>
          </w:tcPr>
          <w:p w14:paraId="72DED1EF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928C418" w14:textId="77777777" w:rsidR="004F67EE" w:rsidRDefault="00000000">
            <w:r>
              <w:t>Cấu hình webhook để thông báo sự kiện ra hệ thống ngoài.</w:t>
            </w:r>
          </w:p>
        </w:tc>
      </w:tr>
      <w:tr w:rsidR="004F67EE" w14:paraId="6450684D" w14:textId="77777777">
        <w:trPr>
          <w:jc w:val="center"/>
        </w:trPr>
        <w:tc>
          <w:tcPr>
            <w:tcW w:w="4320" w:type="dxa"/>
          </w:tcPr>
          <w:p w14:paraId="499D6C83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3758CA29" w14:textId="77777777" w:rsidR="004F67EE" w:rsidRDefault="00000000">
            <w:r>
              <w:t>Project Manager, Organization Admin</w:t>
            </w:r>
          </w:p>
        </w:tc>
      </w:tr>
      <w:tr w:rsidR="004F67EE" w14:paraId="6F61A3E6" w14:textId="77777777">
        <w:trPr>
          <w:jc w:val="center"/>
        </w:trPr>
        <w:tc>
          <w:tcPr>
            <w:tcW w:w="4320" w:type="dxa"/>
          </w:tcPr>
          <w:p w14:paraId="7BBE30E7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A671371" w14:textId="77777777" w:rsidR="004F67EE" w:rsidRDefault="00000000">
            <w:r>
              <w:t>Should Have</w:t>
            </w:r>
          </w:p>
        </w:tc>
      </w:tr>
      <w:tr w:rsidR="004F67EE" w14:paraId="6DBF6A59" w14:textId="77777777">
        <w:trPr>
          <w:jc w:val="center"/>
        </w:trPr>
        <w:tc>
          <w:tcPr>
            <w:tcW w:w="4320" w:type="dxa"/>
          </w:tcPr>
          <w:p w14:paraId="0FD9A432" w14:textId="77777777" w:rsidR="004F67EE" w:rsidRDefault="00000000">
            <w:r>
              <w:rPr>
                <w:b/>
              </w:rPr>
              <w:lastRenderedPageBreak/>
              <w:t>Trigger</w:t>
            </w:r>
          </w:p>
        </w:tc>
        <w:tc>
          <w:tcPr>
            <w:tcW w:w="4320" w:type="dxa"/>
          </w:tcPr>
          <w:p w14:paraId="2B7CCC89" w14:textId="77777777" w:rsidR="004F67EE" w:rsidRDefault="00000000">
            <w:r>
              <w:t>Người dùng thêm endpoint webhook.</w:t>
            </w:r>
          </w:p>
        </w:tc>
      </w:tr>
      <w:tr w:rsidR="004F67EE" w14:paraId="1D06EB69" w14:textId="77777777">
        <w:trPr>
          <w:jc w:val="center"/>
        </w:trPr>
        <w:tc>
          <w:tcPr>
            <w:tcW w:w="4320" w:type="dxa"/>
          </w:tcPr>
          <w:p w14:paraId="635FDC94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6F9E0A88" w14:textId="77777777" w:rsidR="004F67EE" w:rsidRDefault="00000000">
            <w:r>
              <w:t>- Endpoint hợp lệ; có quyền quản lý dự án</w:t>
            </w:r>
          </w:p>
        </w:tc>
      </w:tr>
      <w:tr w:rsidR="004F67EE" w14:paraId="026CFC28" w14:textId="77777777">
        <w:trPr>
          <w:jc w:val="center"/>
        </w:trPr>
        <w:tc>
          <w:tcPr>
            <w:tcW w:w="4320" w:type="dxa"/>
          </w:tcPr>
          <w:p w14:paraId="2D81D31E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88CF3AC" w14:textId="77777777" w:rsidR="004F67EE" w:rsidRDefault="00000000">
            <w:r>
              <w:t>- Sự kiện được gửi tới endpoint đã cấu hình</w:t>
            </w:r>
          </w:p>
        </w:tc>
      </w:tr>
    </w:tbl>
    <w:p w14:paraId="2A1248E0" w14:textId="77777777" w:rsidR="004F67EE" w:rsidRDefault="004F67EE"/>
    <w:p w14:paraId="1A8271A7" w14:textId="77777777" w:rsidR="004F67EE" w:rsidRDefault="00000000">
      <w:pPr>
        <w:pStyle w:val="Heading2"/>
      </w:pPr>
      <w:r>
        <w:t>Basic Flow</w:t>
      </w:r>
    </w:p>
    <w:p w14:paraId="194EC799" w14:textId="77777777" w:rsidR="004F67EE" w:rsidRDefault="00000000">
      <w:r>
        <w:t>1. Thêm URL, secret, chọn loại sự kiện</w:t>
      </w:r>
    </w:p>
    <w:p w14:paraId="7E4BE755" w14:textId="77777777" w:rsidR="004F67EE" w:rsidRDefault="00000000">
      <w:r>
        <w:t>2. Gửi thử (test delivery) để xác minh</w:t>
      </w:r>
    </w:p>
    <w:p w14:paraId="40F6B545" w14:textId="77777777" w:rsidR="004F67EE" w:rsidRDefault="00000000">
      <w:pPr>
        <w:pStyle w:val="Heading2"/>
      </w:pPr>
      <w:r>
        <w:t>Alternative Flow</w:t>
      </w:r>
    </w:p>
    <w:p w14:paraId="5394E89D" w14:textId="77777777" w:rsidR="004F67EE" w:rsidRDefault="00000000">
      <w:r>
        <w:t>1. Bật/tắt tạm thời hoặc đặt retry policy</w:t>
      </w:r>
    </w:p>
    <w:p w14:paraId="12ACB2FE" w14:textId="77777777" w:rsidR="004F67EE" w:rsidRDefault="00000000">
      <w:pPr>
        <w:pStyle w:val="Heading2"/>
      </w:pPr>
      <w:r>
        <w:t>Exception Flow</w:t>
      </w:r>
    </w:p>
    <w:p w14:paraId="065B7997" w14:textId="77777777" w:rsidR="004F67EE" w:rsidRDefault="00000000">
      <w:r>
        <w:t>1. HTTP lỗi hoặc timeout → retry theo chính sách</w:t>
      </w:r>
    </w:p>
    <w:p w14:paraId="7E545BFC" w14:textId="77777777" w:rsidR="004F67EE" w:rsidRDefault="00000000">
      <w:pPr>
        <w:pStyle w:val="Heading2"/>
      </w:pPr>
      <w:r>
        <w:t>Additional Information</w:t>
      </w:r>
    </w:p>
    <w:p w14:paraId="0559D35A" w14:textId="77777777" w:rsidR="004F67EE" w:rsidRDefault="00000000">
      <w:r>
        <w:t>Business Rules:</w:t>
      </w:r>
    </w:p>
    <w:p w14:paraId="620DE076" w14:textId="77777777" w:rsidR="004F67EE" w:rsidRDefault="00000000">
      <w:r>
        <w:t>- Payload JSON theo schema phiên bản; ký HMAC nếu bật</w:t>
      </w:r>
    </w:p>
    <w:p w14:paraId="4968F49F" w14:textId="77777777" w:rsidR="004F67EE" w:rsidRDefault="00000000">
      <w:r>
        <w:t>Non-Functional Requirements:</w:t>
      </w:r>
    </w:p>
    <w:p w14:paraId="5A7D44DD" w14:textId="77777777" w:rsidR="004F67EE" w:rsidRDefault="00000000">
      <w:r>
        <w:t>- Độ trễ gửi &lt; 2s; hàng đợi chịu tải cao</w:t>
      </w:r>
    </w:p>
    <w:p w14:paraId="12C7A89B" w14:textId="77777777" w:rsidR="004F67EE" w:rsidRDefault="00000000">
      <w:pPr>
        <w:pStyle w:val="Heading1"/>
      </w:pPr>
      <w:r>
        <w:t>UC-AR-03 – Export/generate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75E9DEB1" w14:textId="77777777">
        <w:trPr>
          <w:jc w:val="center"/>
        </w:trPr>
        <w:tc>
          <w:tcPr>
            <w:tcW w:w="4320" w:type="dxa"/>
          </w:tcPr>
          <w:p w14:paraId="109BFF61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4BA0E123" w14:textId="77777777" w:rsidR="004F67EE" w:rsidRDefault="00000000">
            <w:r>
              <w:t>Export/generate reports</w:t>
            </w:r>
          </w:p>
        </w:tc>
      </w:tr>
      <w:tr w:rsidR="004F67EE" w14:paraId="10FD901D" w14:textId="77777777">
        <w:trPr>
          <w:jc w:val="center"/>
        </w:trPr>
        <w:tc>
          <w:tcPr>
            <w:tcW w:w="4320" w:type="dxa"/>
          </w:tcPr>
          <w:p w14:paraId="28112A7B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35978607" w14:textId="77777777" w:rsidR="004F67EE" w:rsidRDefault="00000000">
            <w:r>
              <w:t>UC-AR-03</w:t>
            </w:r>
          </w:p>
        </w:tc>
      </w:tr>
      <w:tr w:rsidR="004F67EE" w14:paraId="6FD5D5F4" w14:textId="77777777">
        <w:trPr>
          <w:jc w:val="center"/>
        </w:trPr>
        <w:tc>
          <w:tcPr>
            <w:tcW w:w="4320" w:type="dxa"/>
          </w:tcPr>
          <w:p w14:paraId="6A8E6CA5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74EAD40C" w14:textId="77777777" w:rsidR="004F67EE" w:rsidRDefault="00000000">
            <w:r>
              <w:t>Xuất báo cáo sprint, trạng thái nhiệm vụ, và KPI.</w:t>
            </w:r>
          </w:p>
        </w:tc>
      </w:tr>
      <w:tr w:rsidR="004F67EE" w14:paraId="12BAA6DA" w14:textId="77777777">
        <w:trPr>
          <w:jc w:val="center"/>
        </w:trPr>
        <w:tc>
          <w:tcPr>
            <w:tcW w:w="4320" w:type="dxa"/>
          </w:tcPr>
          <w:p w14:paraId="797DECBF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6EF04602" w14:textId="77777777" w:rsidR="004F67EE" w:rsidRDefault="00000000">
            <w:r>
              <w:t>Project Manager, Organization Admin</w:t>
            </w:r>
          </w:p>
        </w:tc>
      </w:tr>
      <w:tr w:rsidR="004F67EE" w14:paraId="4A6945CC" w14:textId="77777777">
        <w:trPr>
          <w:jc w:val="center"/>
        </w:trPr>
        <w:tc>
          <w:tcPr>
            <w:tcW w:w="4320" w:type="dxa"/>
          </w:tcPr>
          <w:p w14:paraId="1D9FB0DF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2510CEB" w14:textId="77777777" w:rsidR="004F67EE" w:rsidRDefault="00000000">
            <w:r>
              <w:t>Should Have</w:t>
            </w:r>
          </w:p>
        </w:tc>
      </w:tr>
      <w:tr w:rsidR="004F67EE" w14:paraId="6C43C2FF" w14:textId="77777777">
        <w:trPr>
          <w:jc w:val="center"/>
        </w:trPr>
        <w:tc>
          <w:tcPr>
            <w:tcW w:w="4320" w:type="dxa"/>
          </w:tcPr>
          <w:p w14:paraId="43A78651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0CD897C9" w14:textId="77777777" w:rsidR="004F67EE" w:rsidRDefault="00000000">
            <w:r>
              <w:t>Người dùng chọn Export/Generate.</w:t>
            </w:r>
          </w:p>
        </w:tc>
      </w:tr>
      <w:tr w:rsidR="004F67EE" w14:paraId="7948A138" w14:textId="77777777">
        <w:trPr>
          <w:jc w:val="center"/>
        </w:trPr>
        <w:tc>
          <w:tcPr>
            <w:tcW w:w="4320" w:type="dxa"/>
          </w:tcPr>
          <w:p w14:paraId="7E9CADB0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5BC03F48" w14:textId="77777777" w:rsidR="004F67EE" w:rsidRDefault="00000000">
            <w:r>
              <w:t>- Có dữ liệu phù hợp</w:t>
            </w:r>
          </w:p>
        </w:tc>
      </w:tr>
      <w:tr w:rsidR="004F67EE" w14:paraId="1891BDA0" w14:textId="77777777">
        <w:trPr>
          <w:jc w:val="center"/>
        </w:trPr>
        <w:tc>
          <w:tcPr>
            <w:tcW w:w="4320" w:type="dxa"/>
          </w:tcPr>
          <w:p w14:paraId="725DC90B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12F693D3" w14:textId="77777777" w:rsidR="004F67EE" w:rsidRDefault="00000000">
            <w:r>
              <w:t>- Tệp báo cáo được tải xuống hoặc gửi email</w:t>
            </w:r>
          </w:p>
        </w:tc>
      </w:tr>
    </w:tbl>
    <w:p w14:paraId="2A2470E7" w14:textId="77777777" w:rsidR="004F67EE" w:rsidRDefault="004F67EE"/>
    <w:p w14:paraId="530C1639" w14:textId="77777777" w:rsidR="004F67EE" w:rsidRDefault="00000000">
      <w:pPr>
        <w:pStyle w:val="Heading2"/>
      </w:pPr>
      <w:r>
        <w:t>Basic Flow</w:t>
      </w:r>
    </w:p>
    <w:p w14:paraId="11BD6D6A" w14:textId="77777777" w:rsidR="004F67EE" w:rsidRDefault="00000000">
      <w:r>
        <w:t>1. Chọn mẫu báo cáo và bộ lọc</w:t>
      </w:r>
    </w:p>
    <w:p w14:paraId="2B1B33C8" w14:textId="77777777" w:rsidR="004F67EE" w:rsidRDefault="00000000">
      <w:r>
        <w:t>2. Hệ thống tạo báo cáo (PDF/CSV)</w:t>
      </w:r>
    </w:p>
    <w:p w14:paraId="4D9E42F1" w14:textId="77777777" w:rsidR="004F67EE" w:rsidRDefault="00000000">
      <w:pPr>
        <w:pStyle w:val="Heading2"/>
      </w:pPr>
      <w:r>
        <w:t>Alternative Flow</w:t>
      </w:r>
    </w:p>
    <w:p w14:paraId="4B7AF5BC" w14:textId="77777777" w:rsidR="004F67EE" w:rsidRDefault="00000000">
      <w:r>
        <w:t>1. Lên lịch gửi định kỳ qua email</w:t>
      </w:r>
    </w:p>
    <w:p w14:paraId="47321380" w14:textId="77777777" w:rsidR="004F67EE" w:rsidRDefault="00000000">
      <w:pPr>
        <w:pStyle w:val="Heading2"/>
      </w:pPr>
      <w:r>
        <w:lastRenderedPageBreak/>
        <w:t>Exception Flow</w:t>
      </w:r>
    </w:p>
    <w:p w14:paraId="6722E60C" w14:textId="77777777" w:rsidR="004F67EE" w:rsidRDefault="00000000">
      <w:r>
        <w:t>1. Khối lượng dữ liệu lớn → tạo nền và thông báo khi xong</w:t>
      </w:r>
    </w:p>
    <w:p w14:paraId="40E03E50" w14:textId="77777777" w:rsidR="004F67EE" w:rsidRDefault="00000000">
      <w:pPr>
        <w:pStyle w:val="Heading2"/>
      </w:pPr>
      <w:r>
        <w:t>Additional Information</w:t>
      </w:r>
    </w:p>
    <w:p w14:paraId="75C368BD" w14:textId="77777777" w:rsidR="004F67EE" w:rsidRDefault="00000000">
      <w:r>
        <w:t>Business Rules:</w:t>
      </w:r>
    </w:p>
    <w:p w14:paraId="64960728" w14:textId="77777777" w:rsidR="004F67EE" w:rsidRDefault="00000000">
      <w:r>
        <w:t>- Báo cáo phản ánh quyền truy cập của người tạo</w:t>
      </w:r>
    </w:p>
    <w:p w14:paraId="6A9D63F8" w14:textId="77777777" w:rsidR="004F67EE" w:rsidRDefault="00000000">
      <w:r>
        <w:t>Non-Functional Requirements:</w:t>
      </w:r>
    </w:p>
    <w:p w14:paraId="33110426" w14:textId="77777777" w:rsidR="004F67EE" w:rsidRDefault="00000000">
      <w:r>
        <w:t>- Thời gian tạo báo cáo thông thường &lt; 10s</w:t>
      </w:r>
    </w:p>
    <w:p w14:paraId="2ED90497" w14:textId="77777777" w:rsidR="004F67EE" w:rsidRDefault="00000000">
      <w:pPr>
        <w:pStyle w:val="Heading1"/>
      </w:pPr>
      <w:r>
        <w:t>UC-CN-01 – Chat in Project/Task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12CECF35" w14:textId="77777777">
        <w:trPr>
          <w:jc w:val="center"/>
        </w:trPr>
        <w:tc>
          <w:tcPr>
            <w:tcW w:w="4320" w:type="dxa"/>
          </w:tcPr>
          <w:p w14:paraId="5691E614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36346336" w14:textId="77777777" w:rsidR="004F67EE" w:rsidRDefault="00000000">
            <w:r>
              <w:t>Chat in Project/Task</w:t>
            </w:r>
          </w:p>
        </w:tc>
      </w:tr>
      <w:tr w:rsidR="004F67EE" w14:paraId="16CC998E" w14:textId="77777777">
        <w:trPr>
          <w:jc w:val="center"/>
        </w:trPr>
        <w:tc>
          <w:tcPr>
            <w:tcW w:w="4320" w:type="dxa"/>
          </w:tcPr>
          <w:p w14:paraId="22EFEDC3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69810C95" w14:textId="77777777" w:rsidR="004F67EE" w:rsidRDefault="00000000">
            <w:r>
              <w:t>UC-CN-01</w:t>
            </w:r>
          </w:p>
        </w:tc>
      </w:tr>
      <w:tr w:rsidR="004F67EE" w14:paraId="195ED79F" w14:textId="77777777">
        <w:trPr>
          <w:jc w:val="center"/>
        </w:trPr>
        <w:tc>
          <w:tcPr>
            <w:tcW w:w="4320" w:type="dxa"/>
          </w:tcPr>
          <w:p w14:paraId="422BA5DE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1F8701DA" w14:textId="77777777" w:rsidR="004F67EE" w:rsidRDefault="00000000">
            <w:r>
              <w:t>Trao đổi thời gian thực trong kênh dự án hoặc theo nhiệm vụ.</w:t>
            </w:r>
          </w:p>
        </w:tc>
      </w:tr>
      <w:tr w:rsidR="004F67EE" w14:paraId="649A2197" w14:textId="77777777">
        <w:trPr>
          <w:jc w:val="center"/>
        </w:trPr>
        <w:tc>
          <w:tcPr>
            <w:tcW w:w="4320" w:type="dxa"/>
          </w:tcPr>
          <w:p w14:paraId="6682B6EA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3FB02C23" w14:textId="77777777" w:rsidR="004F67EE" w:rsidRDefault="00000000">
            <w:r>
              <w:t>Project Manager, Team Member, Organization Admin</w:t>
            </w:r>
          </w:p>
        </w:tc>
      </w:tr>
      <w:tr w:rsidR="004F67EE" w14:paraId="042715A9" w14:textId="77777777">
        <w:trPr>
          <w:jc w:val="center"/>
        </w:trPr>
        <w:tc>
          <w:tcPr>
            <w:tcW w:w="4320" w:type="dxa"/>
          </w:tcPr>
          <w:p w14:paraId="080786C2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3C97F58" w14:textId="77777777" w:rsidR="004F67EE" w:rsidRDefault="00000000">
            <w:r>
              <w:t>Must Have</w:t>
            </w:r>
          </w:p>
        </w:tc>
      </w:tr>
      <w:tr w:rsidR="004F67EE" w14:paraId="2D7304FD" w14:textId="77777777">
        <w:trPr>
          <w:jc w:val="center"/>
        </w:trPr>
        <w:tc>
          <w:tcPr>
            <w:tcW w:w="4320" w:type="dxa"/>
          </w:tcPr>
          <w:p w14:paraId="6A769AD5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631EBE2F" w14:textId="77777777" w:rsidR="004F67EE" w:rsidRDefault="00000000">
            <w:r>
              <w:t>Người dùng mở kênh chat hoặc thảo luận trong nhiệm vụ.</w:t>
            </w:r>
          </w:p>
        </w:tc>
      </w:tr>
      <w:tr w:rsidR="004F67EE" w14:paraId="138DA8BC" w14:textId="77777777">
        <w:trPr>
          <w:jc w:val="center"/>
        </w:trPr>
        <w:tc>
          <w:tcPr>
            <w:tcW w:w="4320" w:type="dxa"/>
          </w:tcPr>
          <w:p w14:paraId="309337AD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1ACBB28E" w14:textId="77777777" w:rsidR="004F67EE" w:rsidRDefault="00000000">
            <w:r>
              <w:t>- Là thành viên dự án hoặc được mời vào kênh</w:t>
            </w:r>
          </w:p>
        </w:tc>
      </w:tr>
      <w:tr w:rsidR="004F67EE" w14:paraId="4EB14ED9" w14:textId="77777777">
        <w:trPr>
          <w:jc w:val="center"/>
        </w:trPr>
        <w:tc>
          <w:tcPr>
            <w:tcW w:w="4320" w:type="dxa"/>
          </w:tcPr>
          <w:p w14:paraId="3C8F0226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55523B14" w14:textId="77777777" w:rsidR="004F67EE" w:rsidRDefault="00000000">
            <w:r>
              <w:t>- Tin nhắn được lưu và phân phối tới người tham gia</w:t>
            </w:r>
          </w:p>
        </w:tc>
      </w:tr>
    </w:tbl>
    <w:p w14:paraId="032AB9D8" w14:textId="77777777" w:rsidR="004F67EE" w:rsidRDefault="004F67EE"/>
    <w:p w14:paraId="1928533C" w14:textId="77777777" w:rsidR="004F67EE" w:rsidRDefault="00000000">
      <w:pPr>
        <w:pStyle w:val="Heading2"/>
      </w:pPr>
      <w:r>
        <w:t>Basic Flow</w:t>
      </w:r>
    </w:p>
    <w:p w14:paraId="3B0DEE61" w14:textId="77777777" w:rsidR="004F67EE" w:rsidRDefault="00000000">
      <w:r>
        <w:t>1. Soạn và gửi tin nhắn (hỗ trợ @mention, emoji)</w:t>
      </w:r>
    </w:p>
    <w:p w14:paraId="207ED7F5" w14:textId="77777777" w:rsidR="004F67EE" w:rsidRDefault="00000000">
      <w:r>
        <w:t>2. Nhận và xem tin nhắn realtime</w:t>
      </w:r>
    </w:p>
    <w:p w14:paraId="3D2F87E1" w14:textId="77777777" w:rsidR="004F67EE" w:rsidRDefault="00000000">
      <w:r>
        <w:t>3. Tạo thread để giữ ngữ cảnh</w:t>
      </w:r>
    </w:p>
    <w:p w14:paraId="637C8D37" w14:textId="77777777" w:rsidR="004F67EE" w:rsidRDefault="00000000">
      <w:pPr>
        <w:pStyle w:val="Heading2"/>
      </w:pPr>
      <w:r>
        <w:t>Alternative Flow</w:t>
      </w:r>
    </w:p>
    <w:p w14:paraId="3C4265F3" w14:textId="77777777" w:rsidR="004F67EE" w:rsidRDefault="00000000">
      <w:r>
        <w:t>1. Tạo task mới trực tiếp từ tin nhắn</w:t>
      </w:r>
    </w:p>
    <w:p w14:paraId="5A4DF57D" w14:textId="77777777" w:rsidR="004F67EE" w:rsidRDefault="00000000">
      <w:pPr>
        <w:pStyle w:val="Heading2"/>
      </w:pPr>
      <w:r>
        <w:t>Exception Flow</w:t>
      </w:r>
    </w:p>
    <w:p w14:paraId="7BCFB0EC" w14:textId="77777777" w:rsidR="004F67EE" w:rsidRDefault="00000000">
      <w:r>
        <w:t>1. Tin nhắn vi phạm chính sách → moderator xoá và cảnh báo</w:t>
      </w:r>
    </w:p>
    <w:p w14:paraId="69C338E1" w14:textId="77777777" w:rsidR="004F67EE" w:rsidRDefault="00000000">
      <w:pPr>
        <w:pStyle w:val="Heading2"/>
      </w:pPr>
      <w:r>
        <w:t>Additional Information</w:t>
      </w:r>
    </w:p>
    <w:p w14:paraId="016A065B" w14:textId="77777777" w:rsidR="004F67EE" w:rsidRDefault="00000000">
      <w:r>
        <w:t>Business Rules:</w:t>
      </w:r>
    </w:p>
    <w:p w14:paraId="5B8272C6" w14:textId="77777777" w:rsidR="004F67EE" w:rsidRDefault="00000000">
      <w:r>
        <w:t>- Lưu lịch sử; có công cụ moderation cho Admin/PM</w:t>
      </w:r>
    </w:p>
    <w:p w14:paraId="367A0C18" w14:textId="77777777" w:rsidR="004F67EE" w:rsidRDefault="00000000">
      <w:r>
        <w:lastRenderedPageBreak/>
        <w:t>Non-Functional Requirements:</w:t>
      </w:r>
    </w:p>
    <w:p w14:paraId="032EC4D2" w14:textId="77777777" w:rsidR="004F67EE" w:rsidRDefault="00000000">
      <w:r>
        <w:t>- Độ trễ gửi/nhận &lt; 1s; hỗ trợ offline/queue trên mobile</w:t>
      </w:r>
    </w:p>
    <w:p w14:paraId="3441666F" w14:textId="77777777" w:rsidR="004F67EE" w:rsidRDefault="00000000">
      <w:pPr>
        <w:pStyle w:val="Heading1"/>
      </w:pPr>
      <w:r>
        <w:t>UC-CN-02 – Search conversations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35CB94C6" w14:textId="77777777">
        <w:trPr>
          <w:jc w:val="center"/>
        </w:trPr>
        <w:tc>
          <w:tcPr>
            <w:tcW w:w="4320" w:type="dxa"/>
          </w:tcPr>
          <w:p w14:paraId="4C03885E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3E935909" w14:textId="77777777" w:rsidR="004F67EE" w:rsidRDefault="00000000">
            <w:r>
              <w:t>Search conversations</w:t>
            </w:r>
          </w:p>
        </w:tc>
      </w:tr>
      <w:tr w:rsidR="004F67EE" w14:paraId="11F1B66B" w14:textId="77777777">
        <w:trPr>
          <w:jc w:val="center"/>
        </w:trPr>
        <w:tc>
          <w:tcPr>
            <w:tcW w:w="4320" w:type="dxa"/>
          </w:tcPr>
          <w:p w14:paraId="5E1735FC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3B7EFE62" w14:textId="77777777" w:rsidR="004F67EE" w:rsidRDefault="00000000">
            <w:r>
              <w:t>UC-CN-02</w:t>
            </w:r>
          </w:p>
        </w:tc>
      </w:tr>
      <w:tr w:rsidR="004F67EE" w14:paraId="1288ED16" w14:textId="77777777">
        <w:trPr>
          <w:jc w:val="center"/>
        </w:trPr>
        <w:tc>
          <w:tcPr>
            <w:tcW w:w="4320" w:type="dxa"/>
          </w:tcPr>
          <w:p w14:paraId="00EFDEEC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0D47B21E" w14:textId="77777777" w:rsidR="004F67EE" w:rsidRDefault="00000000">
            <w:r>
              <w:t>Tìm kiếm tin nhắn và tệp trong các kênh chat.</w:t>
            </w:r>
          </w:p>
        </w:tc>
      </w:tr>
      <w:tr w:rsidR="004F67EE" w14:paraId="40D6E4E9" w14:textId="77777777">
        <w:trPr>
          <w:jc w:val="center"/>
        </w:trPr>
        <w:tc>
          <w:tcPr>
            <w:tcW w:w="4320" w:type="dxa"/>
          </w:tcPr>
          <w:p w14:paraId="29FC2F36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4AABEE04" w14:textId="77777777" w:rsidR="004F67EE" w:rsidRDefault="00000000">
            <w:r>
              <w:t>Project Manager, Team Member, Organization Admin</w:t>
            </w:r>
          </w:p>
        </w:tc>
      </w:tr>
      <w:tr w:rsidR="004F67EE" w14:paraId="03A64327" w14:textId="77777777">
        <w:trPr>
          <w:jc w:val="center"/>
        </w:trPr>
        <w:tc>
          <w:tcPr>
            <w:tcW w:w="4320" w:type="dxa"/>
          </w:tcPr>
          <w:p w14:paraId="0F188B86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BAD5518" w14:textId="77777777" w:rsidR="004F67EE" w:rsidRDefault="00000000">
            <w:r>
              <w:t>Should Have</w:t>
            </w:r>
          </w:p>
        </w:tc>
      </w:tr>
      <w:tr w:rsidR="004F67EE" w14:paraId="1A48F8FD" w14:textId="77777777">
        <w:trPr>
          <w:jc w:val="center"/>
        </w:trPr>
        <w:tc>
          <w:tcPr>
            <w:tcW w:w="4320" w:type="dxa"/>
          </w:tcPr>
          <w:p w14:paraId="1C6AE2F2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4B912518" w14:textId="77777777" w:rsidR="004F67EE" w:rsidRDefault="00000000">
            <w:r>
              <w:t>Người dùng nhập từ khoá tìm kiếm.</w:t>
            </w:r>
          </w:p>
        </w:tc>
      </w:tr>
      <w:tr w:rsidR="004F67EE" w14:paraId="3D7FFF76" w14:textId="77777777">
        <w:trPr>
          <w:jc w:val="center"/>
        </w:trPr>
        <w:tc>
          <w:tcPr>
            <w:tcW w:w="4320" w:type="dxa"/>
          </w:tcPr>
          <w:p w14:paraId="7C84D1A1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0E6B17E2" w14:textId="77777777" w:rsidR="004F67EE" w:rsidRDefault="00000000">
            <w:r>
              <w:t>- Có quyền truy cập kênh tương ứng</w:t>
            </w:r>
          </w:p>
        </w:tc>
      </w:tr>
      <w:tr w:rsidR="004F67EE" w14:paraId="279B6DAA" w14:textId="77777777">
        <w:trPr>
          <w:jc w:val="center"/>
        </w:trPr>
        <w:tc>
          <w:tcPr>
            <w:tcW w:w="4320" w:type="dxa"/>
          </w:tcPr>
          <w:p w14:paraId="72781AD8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04AACD87" w14:textId="77777777" w:rsidR="004F67EE" w:rsidRDefault="00000000">
            <w:r>
              <w:t>- Danh sách kết quả theo từ khóa, bộ lọc</w:t>
            </w:r>
          </w:p>
        </w:tc>
      </w:tr>
    </w:tbl>
    <w:p w14:paraId="10CAE063" w14:textId="77777777" w:rsidR="004F67EE" w:rsidRDefault="004F67EE"/>
    <w:p w14:paraId="520EF055" w14:textId="77777777" w:rsidR="004F67EE" w:rsidRDefault="00000000">
      <w:pPr>
        <w:pStyle w:val="Heading2"/>
      </w:pPr>
      <w:r>
        <w:t>Basic Flow</w:t>
      </w:r>
    </w:p>
    <w:p w14:paraId="2226D9D4" w14:textId="77777777" w:rsidR="004F67EE" w:rsidRDefault="00000000">
      <w:r>
        <w:t>1. Nhập từ khoá, chọn bộ lọc (kênh, người gửi, khoảng thời gian)</w:t>
      </w:r>
    </w:p>
    <w:p w14:paraId="477F518A" w14:textId="77777777" w:rsidR="004F67EE" w:rsidRDefault="00000000">
      <w:r>
        <w:t>2. Hệ thống trả kết quả và cho phép nhảy tới vị trí trong kênh</w:t>
      </w:r>
    </w:p>
    <w:p w14:paraId="7A67E575" w14:textId="77777777" w:rsidR="004F67EE" w:rsidRDefault="00000000">
      <w:pPr>
        <w:pStyle w:val="Heading2"/>
      </w:pPr>
      <w:r>
        <w:t>Alternative Flow</w:t>
      </w:r>
    </w:p>
    <w:p w14:paraId="7EDAC0E5" w14:textId="77777777" w:rsidR="004F67EE" w:rsidRDefault="00000000">
      <w:r>
        <w:t>1. Lưu truy vấn tìm kiếm thường dùng</w:t>
      </w:r>
    </w:p>
    <w:p w14:paraId="29271A16" w14:textId="77777777" w:rsidR="004F67EE" w:rsidRDefault="00000000">
      <w:pPr>
        <w:pStyle w:val="Heading2"/>
      </w:pPr>
      <w:r>
        <w:t>Exception Flow</w:t>
      </w:r>
    </w:p>
    <w:p w14:paraId="5C20926F" w14:textId="77777777" w:rsidR="004F67EE" w:rsidRDefault="00000000">
      <w:r>
        <w:t>1. Không có kết quả → gợi ý từ khoá khác</w:t>
      </w:r>
    </w:p>
    <w:p w14:paraId="689EA15C" w14:textId="77777777" w:rsidR="004F67EE" w:rsidRDefault="00000000">
      <w:pPr>
        <w:pStyle w:val="Heading2"/>
      </w:pPr>
      <w:r>
        <w:t>Additional Information</w:t>
      </w:r>
    </w:p>
    <w:p w14:paraId="28A13BFC" w14:textId="77777777" w:rsidR="004F67EE" w:rsidRDefault="00000000">
      <w:r>
        <w:t>Business Rules:</w:t>
      </w:r>
    </w:p>
    <w:p w14:paraId="4C870C29" w14:textId="77777777" w:rsidR="004F67EE" w:rsidRDefault="00000000">
      <w:r>
        <w:t>- Tôn trọng quyền truy cập; không hiển thị nội dung từ kênh riêng tư nếu không là thành viên</w:t>
      </w:r>
    </w:p>
    <w:p w14:paraId="73EA6406" w14:textId="77777777" w:rsidR="004F67EE" w:rsidRDefault="00000000">
      <w:r>
        <w:t>Non-Functional Requirements:</w:t>
      </w:r>
    </w:p>
    <w:p w14:paraId="020C1FF0" w14:textId="77777777" w:rsidR="004F67EE" w:rsidRDefault="00000000">
      <w:r>
        <w:t>- Tìm kiếm trả kết quả &lt; 2s cho tập dữ liệu trung bình</w:t>
      </w:r>
    </w:p>
    <w:p w14:paraId="2631E114" w14:textId="77777777" w:rsidR="004F67EE" w:rsidRDefault="00000000">
      <w:pPr>
        <w:pStyle w:val="Heading1"/>
      </w:pPr>
      <w:r>
        <w:t>UC-CN-03 – Share files in chat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4B4F8627" w14:textId="77777777">
        <w:trPr>
          <w:jc w:val="center"/>
        </w:trPr>
        <w:tc>
          <w:tcPr>
            <w:tcW w:w="4320" w:type="dxa"/>
          </w:tcPr>
          <w:p w14:paraId="62947A28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751F42B8" w14:textId="77777777" w:rsidR="004F67EE" w:rsidRDefault="00000000">
            <w:r>
              <w:t>Share files in chat</w:t>
            </w:r>
          </w:p>
        </w:tc>
      </w:tr>
      <w:tr w:rsidR="004F67EE" w14:paraId="04A9F413" w14:textId="77777777">
        <w:trPr>
          <w:jc w:val="center"/>
        </w:trPr>
        <w:tc>
          <w:tcPr>
            <w:tcW w:w="4320" w:type="dxa"/>
          </w:tcPr>
          <w:p w14:paraId="44DA6301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914F93B" w14:textId="77777777" w:rsidR="004F67EE" w:rsidRDefault="00000000">
            <w:r>
              <w:t>UC-CN-03</w:t>
            </w:r>
          </w:p>
        </w:tc>
      </w:tr>
      <w:tr w:rsidR="004F67EE" w14:paraId="0D5EC31E" w14:textId="77777777">
        <w:trPr>
          <w:jc w:val="center"/>
        </w:trPr>
        <w:tc>
          <w:tcPr>
            <w:tcW w:w="4320" w:type="dxa"/>
          </w:tcPr>
          <w:p w14:paraId="070533C1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6D9F2517" w14:textId="77777777" w:rsidR="004F67EE" w:rsidRDefault="00000000">
            <w:r>
              <w:t>Chia sẻ tệp trong cuộc trò chuyện.</w:t>
            </w:r>
          </w:p>
        </w:tc>
      </w:tr>
      <w:tr w:rsidR="004F67EE" w14:paraId="46259160" w14:textId="77777777">
        <w:trPr>
          <w:jc w:val="center"/>
        </w:trPr>
        <w:tc>
          <w:tcPr>
            <w:tcW w:w="4320" w:type="dxa"/>
          </w:tcPr>
          <w:p w14:paraId="07700EC6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0F3703C" w14:textId="77777777" w:rsidR="004F67EE" w:rsidRDefault="00000000">
            <w:r>
              <w:t>Project Manager, Team Member, Organization Admin</w:t>
            </w:r>
          </w:p>
        </w:tc>
      </w:tr>
      <w:tr w:rsidR="004F67EE" w14:paraId="11405E0A" w14:textId="77777777">
        <w:trPr>
          <w:jc w:val="center"/>
        </w:trPr>
        <w:tc>
          <w:tcPr>
            <w:tcW w:w="4320" w:type="dxa"/>
          </w:tcPr>
          <w:p w14:paraId="2A46F927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FD10882" w14:textId="77777777" w:rsidR="004F67EE" w:rsidRDefault="00000000">
            <w:r>
              <w:t>Should Have</w:t>
            </w:r>
          </w:p>
        </w:tc>
      </w:tr>
      <w:tr w:rsidR="004F67EE" w14:paraId="1696F831" w14:textId="77777777">
        <w:trPr>
          <w:jc w:val="center"/>
        </w:trPr>
        <w:tc>
          <w:tcPr>
            <w:tcW w:w="4320" w:type="dxa"/>
          </w:tcPr>
          <w:p w14:paraId="6D644E04" w14:textId="77777777" w:rsidR="004F67EE" w:rsidRDefault="00000000">
            <w:r>
              <w:rPr>
                <w:b/>
              </w:rPr>
              <w:lastRenderedPageBreak/>
              <w:t>Trigger</w:t>
            </w:r>
          </w:p>
        </w:tc>
        <w:tc>
          <w:tcPr>
            <w:tcW w:w="4320" w:type="dxa"/>
          </w:tcPr>
          <w:p w14:paraId="3C11EBFC" w14:textId="77777777" w:rsidR="004F67EE" w:rsidRDefault="00000000">
            <w:r>
              <w:t>Người dùng chọn đính kèm tệp.</w:t>
            </w:r>
          </w:p>
        </w:tc>
      </w:tr>
      <w:tr w:rsidR="004F67EE" w14:paraId="2D34F62E" w14:textId="77777777">
        <w:trPr>
          <w:jc w:val="center"/>
        </w:trPr>
        <w:tc>
          <w:tcPr>
            <w:tcW w:w="4320" w:type="dxa"/>
          </w:tcPr>
          <w:p w14:paraId="38BC3AE1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282BA3BB" w14:textId="77777777" w:rsidR="004F67EE" w:rsidRDefault="00000000">
            <w:r>
              <w:t>- Đủ quyền gửi tin nhắn trong kênh</w:t>
            </w:r>
          </w:p>
        </w:tc>
      </w:tr>
      <w:tr w:rsidR="004F67EE" w14:paraId="24871544" w14:textId="77777777">
        <w:trPr>
          <w:jc w:val="center"/>
        </w:trPr>
        <w:tc>
          <w:tcPr>
            <w:tcW w:w="4320" w:type="dxa"/>
          </w:tcPr>
          <w:p w14:paraId="63D513DB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0067ADE7" w14:textId="77777777" w:rsidR="004F67EE" w:rsidRDefault="00000000">
            <w:r>
              <w:t>- Tệp được tải lên, liệt kê và có thể xem/ tải về</w:t>
            </w:r>
          </w:p>
        </w:tc>
      </w:tr>
    </w:tbl>
    <w:p w14:paraId="6D479AD5" w14:textId="77777777" w:rsidR="004F67EE" w:rsidRDefault="004F67EE"/>
    <w:p w14:paraId="6F0BD064" w14:textId="77777777" w:rsidR="004F67EE" w:rsidRDefault="00000000">
      <w:pPr>
        <w:pStyle w:val="Heading2"/>
      </w:pPr>
      <w:r>
        <w:t>Basic Flow</w:t>
      </w:r>
    </w:p>
    <w:p w14:paraId="334685A3" w14:textId="77777777" w:rsidR="004F67EE" w:rsidRDefault="00000000">
      <w:r>
        <w:t>1. Chọn tệp và gửi</w:t>
      </w:r>
    </w:p>
    <w:p w14:paraId="33819B0D" w14:textId="77777777" w:rsidR="004F67EE" w:rsidRDefault="00000000">
      <w:r>
        <w:t>2. Hệ thống lưu trữ và hiển thị bản xem trước (nếu có)</w:t>
      </w:r>
    </w:p>
    <w:p w14:paraId="0E261D97" w14:textId="77777777" w:rsidR="004F67EE" w:rsidRDefault="00000000">
      <w:pPr>
        <w:pStyle w:val="Heading2"/>
      </w:pPr>
      <w:r>
        <w:t>Alternative Flow</w:t>
      </w:r>
    </w:p>
    <w:p w14:paraId="6749D17E" w14:textId="77777777" w:rsidR="004F67EE" w:rsidRDefault="00000000">
      <w:r>
        <w:t>1. Phiên bản mới ghi đè hoặc tạo lịch sử phiên bản (tuỳ cấu hình)</w:t>
      </w:r>
    </w:p>
    <w:p w14:paraId="15F6ABFD" w14:textId="77777777" w:rsidR="004F67EE" w:rsidRDefault="00000000">
      <w:pPr>
        <w:pStyle w:val="Heading2"/>
      </w:pPr>
      <w:r>
        <w:t>Exception Flow</w:t>
      </w:r>
    </w:p>
    <w:p w14:paraId="3330BAE3" w14:textId="77777777" w:rsidR="004F67EE" w:rsidRDefault="00000000">
      <w:r>
        <w:t>1. Kích thước tệp vượt giới hạn → từ chối</w:t>
      </w:r>
    </w:p>
    <w:p w14:paraId="6F7E7638" w14:textId="77777777" w:rsidR="004F67EE" w:rsidRDefault="00000000">
      <w:pPr>
        <w:pStyle w:val="Heading2"/>
      </w:pPr>
      <w:r>
        <w:t>Additional Information</w:t>
      </w:r>
    </w:p>
    <w:p w14:paraId="618A47CA" w14:textId="77777777" w:rsidR="004F67EE" w:rsidRDefault="00000000">
      <w:r>
        <w:t>Business Rules:</w:t>
      </w:r>
    </w:p>
    <w:p w14:paraId="10F0FD8E" w14:textId="77777777" w:rsidR="004F67EE" w:rsidRDefault="00000000">
      <w:r>
        <w:t>- Giới hạn dung lượng/loại tệp theo chính sách</w:t>
      </w:r>
    </w:p>
    <w:p w14:paraId="083BFD04" w14:textId="77777777" w:rsidR="004F67EE" w:rsidRDefault="00000000">
      <w:r>
        <w:t>- Liệt kê 'Shared files' của kênh để tra cứu</w:t>
      </w:r>
    </w:p>
    <w:p w14:paraId="0066406C" w14:textId="77777777" w:rsidR="004F67EE" w:rsidRDefault="00000000">
      <w:r>
        <w:t>Non-Functional Requirements:</w:t>
      </w:r>
    </w:p>
    <w:p w14:paraId="6DC22B06" w14:textId="77777777" w:rsidR="004F67EE" w:rsidRDefault="00000000">
      <w:r>
        <w:t>- Tải lên ổn định với tiến trình hiển thị; retry khi mạng kém</w:t>
      </w:r>
    </w:p>
    <w:p w14:paraId="4CF9836F" w14:textId="77777777" w:rsidR="004F67EE" w:rsidRDefault="00000000">
      <w:pPr>
        <w:pStyle w:val="Heading1"/>
      </w:pPr>
      <w:r>
        <w:t>UC-CN-04 – Receive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1C5D1625" w14:textId="77777777">
        <w:trPr>
          <w:jc w:val="center"/>
        </w:trPr>
        <w:tc>
          <w:tcPr>
            <w:tcW w:w="4320" w:type="dxa"/>
          </w:tcPr>
          <w:p w14:paraId="1B342419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3A59A6B4" w14:textId="77777777" w:rsidR="004F67EE" w:rsidRDefault="00000000">
            <w:r>
              <w:t>Receive notifications</w:t>
            </w:r>
          </w:p>
        </w:tc>
      </w:tr>
      <w:tr w:rsidR="004F67EE" w14:paraId="65779BBE" w14:textId="77777777">
        <w:trPr>
          <w:jc w:val="center"/>
        </w:trPr>
        <w:tc>
          <w:tcPr>
            <w:tcW w:w="4320" w:type="dxa"/>
          </w:tcPr>
          <w:p w14:paraId="3A27393F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0DCBFB62" w14:textId="77777777" w:rsidR="004F67EE" w:rsidRDefault="00000000">
            <w:r>
              <w:t>UC-CN-04</w:t>
            </w:r>
          </w:p>
        </w:tc>
      </w:tr>
      <w:tr w:rsidR="004F67EE" w14:paraId="3B932026" w14:textId="77777777">
        <w:trPr>
          <w:jc w:val="center"/>
        </w:trPr>
        <w:tc>
          <w:tcPr>
            <w:tcW w:w="4320" w:type="dxa"/>
          </w:tcPr>
          <w:p w14:paraId="389EAA41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39F65E79" w14:textId="77777777" w:rsidR="004F67EE" w:rsidRDefault="00000000">
            <w:r>
              <w:t>Nhận thông báo trong ứng dụng, email hoặc đẩy di động.</w:t>
            </w:r>
          </w:p>
        </w:tc>
      </w:tr>
      <w:tr w:rsidR="004F67EE" w14:paraId="15096020" w14:textId="77777777">
        <w:trPr>
          <w:jc w:val="center"/>
        </w:trPr>
        <w:tc>
          <w:tcPr>
            <w:tcW w:w="4320" w:type="dxa"/>
          </w:tcPr>
          <w:p w14:paraId="164523A1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75749873" w14:textId="77777777" w:rsidR="004F67EE" w:rsidRDefault="00000000">
            <w:r>
              <w:t>Project Manager, Team Member, Organization Admin, Email/SMS Gateway</w:t>
            </w:r>
          </w:p>
        </w:tc>
      </w:tr>
      <w:tr w:rsidR="004F67EE" w14:paraId="7067658C" w14:textId="77777777">
        <w:trPr>
          <w:jc w:val="center"/>
        </w:trPr>
        <w:tc>
          <w:tcPr>
            <w:tcW w:w="4320" w:type="dxa"/>
          </w:tcPr>
          <w:p w14:paraId="23B97847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D480EAB" w14:textId="77777777" w:rsidR="004F67EE" w:rsidRDefault="00000000">
            <w:r>
              <w:t>Must Have</w:t>
            </w:r>
          </w:p>
        </w:tc>
      </w:tr>
      <w:tr w:rsidR="004F67EE" w14:paraId="55B3E8A3" w14:textId="77777777">
        <w:trPr>
          <w:jc w:val="center"/>
        </w:trPr>
        <w:tc>
          <w:tcPr>
            <w:tcW w:w="4320" w:type="dxa"/>
          </w:tcPr>
          <w:p w14:paraId="49AFAB3D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734914E7" w14:textId="77777777" w:rsidR="004F67EE" w:rsidRDefault="00000000">
            <w:r>
              <w:t>Sự kiện hệ thống (được gắn rule) xảy ra.</w:t>
            </w:r>
          </w:p>
        </w:tc>
      </w:tr>
      <w:tr w:rsidR="004F67EE" w14:paraId="5A61F3C7" w14:textId="77777777">
        <w:trPr>
          <w:jc w:val="center"/>
        </w:trPr>
        <w:tc>
          <w:tcPr>
            <w:tcW w:w="4320" w:type="dxa"/>
          </w:tcPr>
          <w:p w14:paraId="71F0A5D4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3816B672" w14:textId="77777777" w:rsidR="004F67EE" w:rsidRDefault="00000000">
            <w:r>
              <w:t>- Người dùng có quyền và theo dõi đối tượng liên quan</w:t>
            </w:r>
          </w:p>
        </w:tc>
      </w:tr>
      <w:tr w:rsidR="004F67EE" w14:paraId="4BAAC101" w14:textId="77777777">
        <w:trPr>
          <w:jc w:val="center"/>
        </w:trPr>
        <w:tc>
          <w:tcPr>
            <w:tcW w:w="4320" w:type="dxa"/>
          </w:tcPr>
          <w:p w14:paraId="7AD1F441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63944F15" w14:textId="77777777" w:rsidR="004F67EE" w:rsidRDefault="00000000">
            <w:r>
              <w:t>- Thông báo được phân phát theo kênh ưu tiên của người dùng</w:t>
            </w:r>
          </w:p>
        </w:tc>
      </w:tr>
    </w:tbl>
    <w:p w14:paraId="70BB1E2C" w14:textId="77777777" w:rsidR="004F67EE" w:rsidRDefault="004F67EE"/>
    <w:p w14:paraId="558183E1" w14:textId="77777777" w:rsidR="004F67EE" w:rsidRDefault="00000000">
      <w:pPr>
        <w:pStyle w:val="Heading2"/>
      </w:pPr>
      <w:r>
        <w:t>Basic Flow</w:t>
      </w:r>
    </w:p>
    <w:p w14:paraId="64AD3F5B" w14:textId="77777777" w:rsidR="004F67EE" w:rsidRDefault="00000000">
      <w:r>
        <w:t>1. Hệ thống lắng nghe sự kiện</w:t>
      </w:r>
    </w:p>
    <w:p w14:paraId="6564601F" w14:textId="77777777" w:rsidR="004F67EE" w:rsidRDefault="00000000">
      <w:r>
        <w:lastRenderedPageBreak/>
        <w:t>2. Gửi thông báo theo cấu hình (in-app, email, push)</w:t>
      </w:r>
    </w:p>
    <w:p w14:paraId="56C86BD6" w14:textId="77777777" w:rsidR="004F67EE" w:rsidRDefault="00000000">
      <w:pPr>
        <w:pStyle w:val="Heading2"/>
      </w:pPr>
      <w:r>
        <w:t>Alternative Flow</w:t>
      </w:r>
    </w:p>
    <w:p w14:paraId="61DDE421" w14:textId="77777777" w:rsidR="004F67EE" w:rsidRDefault="00000000">
      <w:r>
        <w:t>1. Người dùng tuỳ biến mức độ và kênh nhận (digest, mute)</w:t>
      </w:r>
    </w:p>
    <w:p w14:paraId="1885BBB4" w14:textId="77777777" w:rsidR="004F67EE" w:rsidRDefault="00000000">
      <w:pPr>
        <w:pStyle w:val="Heading2"/>
      </w:pPr>
      <w:r>
        <w:t>Exception Flow</w:t>
      </w:r>
    </w:p>
    <w:p w14:paraId="5D7EA994" w14:textId="77777777" w:rsidR="004F67EE" w:rsidRDefault="00000000">
      <w:r>
        <w:t>1. Gateway email/SMS lỗi → retry và ghi log</w:t>
      </w:r>
    </w:p>
    <w:p w14:paraId="5F3C6DA7" w14:textId="77777777" w:rsidR="004F67EE" w:rsidRDefault="00000000">
      <w:pPr>
        <w:pStyle w:val="Heading2"/>
      </w:pPr>
      <w:r>
        <w:t>Additional Information</w:t>
      </w:r>
    </w:p>
    <w:p w14:paraId="2C47862C" w14:textId="77777777" w:rsidR="004F67EE" w:rsidRDefault="00000000">
      <w:r>
        <w:t>Business Rules:</w:t>
      </w:r>
    </w:p>
    <w:p w14:paraId="4EF30C0B" w14:textId="77777777" w:rsidR="004F67EE" w:rsidRDefault="00000000">
      <w:r>
        <w:t>- Thông báo tránh spam; gộp sự kiện tương tự trong khoảng thời gian ngắn</w:t>
      </w:r>
    </w:p>
    <w:p w14:paraId="5D21D577" w14:textId="77777777" w:rsidR="004F67EE" w:rsidRDefault="00000000">
      <w:r>
        <w:t>- Tôn trọng thiết lập 'Do Not Disturb'</w:t>
      </w:r>
    </w:p>
    <w:p w14:paraId="76071D67" w14:textId="77777777" w:rsidR="004F67EE" w:rsidRDefault="00000000">
      <w:r>
        <w:t>Non-Functional Requirements:</w:t>
      </w:r>
    </w:p>
    <w:p w14:paraId="09FFFD32" w14:textId="77777777" w:rsidR="004F67EE" w:rsidRDefault="00000000">
      <w:r>
        <w:t>- Độ trễ thông báo &lt; vài giây; bền vững khi lưu hàng đợi</w:t>
      </w:r>
    </w:p>
    <w:p w14:paraId="3CA1158C" w14:textId="77777777" w:rsidR="004F67EE" w:rsidRDefault="00000000">
      <w:pPr>
        <w:pStyle w:val="Heading1"/>
      </w:pPr>
      <w:r>
        <w:t>UC-CN-04a – Send email/push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F67EE" w14:paraId="27099304" w14:textId="77777777">
        <w:trPr>
          <w:jc w:val="center"/>
        </w:trPr>
        <w:tc>
          <w:tcPr>
            <w:tcW w:w="4320" w:type="dxa"/>
          </w:tcPr>
          <w:p w14:paraId="0AC4600C" w14:textId="77777777" w:rsidR="004F67EE" w:rsidRDefault="00000000">
            <w:r>
              <w:rPr>
                <w:b/>
              </w:rPr>
              <w:t>Use Case Name</w:t>
            </w:r>
          </w:p>
        </w:tc>
        <w:tc>
          <w:tcPr>
            <w:tcW w:w="4320" w:type="dxa"/>
          </w:tcPr>
          <w:p w14:paraId="2AA56B13" w14:textId="77777777" w:rsidR="004F67EE" w:rsidRDefault="00000000">
            <w:r>
              <w:t>Send email/push</w:t>
            </w:r>
          </w:p>
        </w:tc>
      </w:tr>
      <w:tr w:rsidR="004F67EE" w14:paraId="52E4D7C2" w14:textId="77777777">
        <w:trPr>
          <w:jc w:val="center"/>
        </w:trPr>
        <w:tc>
          <w:tcPr>
            <w:tcW w:w="4320" w:type="dxa"/>
          </w:tcPr>
          <w:p w14:paraId="3559D57F" w14:textId="77777777" w:rsidR="004F67EE" w:rsidRDefault="00000000">
            <w:r>
              <w:rPr>
                <w:b/>
              </w:rPr>
              <w:t>Use Case ID</w:t>
            </w:r>
          </w:p>
        </w:tc>
        <w:tc>
          <w:tcPr>
            <w:tcW w:w="4320" w:type="dxa"/>
          </w:tcPr>
          <w:p w14:paraId="52604932" w14:textId="77777777" w:rsidR="004F67EE" w:rsidRDefault="00000000">
            <w:r>
              <w:t>UC-CN-04a</w:t>
            </w:r>
          </w:p>
        </w:tc>
      </w:tr>
      <w:tr w:rsidR="004F67EE" w14:paraId="0E43666E" w14:textId="77777777">
        <w:trPr>
          <w:jc w:val="center"/>
        </w:trPr>
        <w:tc>
          <w:tcPr>
            <w:tcW w:w="4320" w:type="dxa"/>
          </w:tcPr>
          <w:p w14:paraId="30360A17" w14:textId="77777777" w:rsidR="004F67EE" w:rsidRDefault="00000000">
            <w:r>
              <w:rPr>
                <w:b/>
              </w:rPr>
              <w:t>Use Case Description</w:t>
            </w:r>
          </w:p>
        </w:tc>
        <w:tc>
          <w:tcPr>
            <w:tcW w:w="4320" w:type="dxa"/>
          </w:tcPr>
          <w:p w14:paraId="242DDB51" w14:textId="77777777" w:rsidR="004F67EE" w:rsidRDefault="00000000">
            <w:r>
              <w:t>Gửi thông báo qua Email hoặc Push tới thiết bị.</w:t>
            </w:r>
          </w:p>
        </w:tc>
      </w:tr>
      <w:tr w:rsidR="004F67EE" w14:paraId="2D95E288" w14:textId="77777777">
        <w:trPr>
          <w:jc w:val="center"/>
        </w:trPr>
        <w:tc>
          <w:tcPr>
            <w:tcW w:w="4320" w:type="dxa"/>
          </w:tcPr>
          <w:p w14:paraId="4ABD3FAF" w14:textId="77777777" w:rsidR="004F67EE" w:rsidRDefault="00000000">
            <w:r>
              <w:rPr>
                <w:b/>
              </w:rPr>
              <w:t>Actor(s)</w:t>
            </w:r>
          </w:p>
        </w:tc>
        <w:tc>
          <w:tcPr>
            <w:tcW w:w="4320" w:type="dxa"/>
          </w:tcPr>
          <w:p w14:paraId="5940FF7A" w14:textId="77777777" w:rsidR="004F67EE" w:rsidRDefault="00000000">
            <w:r>
              <w:t>Notification Service, Email/SMS Gateway</w:t>
            </w:r>
          </w:p>
        </w:tc>
      </w:tr>
      <w:tr w:rsidR="004F67EE" w14:paraId="35C7ECE3" w14:textId="77777777">
        <w:trPr>
          <w:jc w:val="center"/>
        </w:trPr>
        <w:tc>
          <w:tcPr>
            <w:tcW w:w="4320" w:type="dxa"/>
          </w:tcPr>
          <w:p w14:paraId="6A2054DE" w14:textId="77777777" w:rsidR="004F67EE" w:rsidRDefault="00000000"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564C434" w14:textId="77777777" w:rsidR="004F67EE" w:rsidRDefault="00000000">
            <w:r>
              <w:t>Must Have</w:t>
            </w:r>
          </w:p>
        </w:tc>
      </w:tr>
      <w:tr w:rsidR="004F67EE" w14:paraId="61B7D5CB" w14:textId="77777777">
        <w:trPr>
          <w:jc w:val="center"/>
        </w:trPr>
        <w:tc>
          <w:tcPr>
            <w:tcW w:w="4320" w:type="dxa"/>
          </w:tcPr>
          <w:p w14:paraId="51D78CD1" w14:textId="77777777" w:rsidR="004F67EE" w:rsidRDefault="00000000">
            <w:r>
              <w:rPr>
                <w:b/>
              </w:rPr>
              <w:t>Trigger</w:t>
            </w:r>
          </w:p>
        </w:tc>
        <w:tc>
          <w:tcPr>
            <w:tcW w:w="4320" w:type="dxa"/>
          </w:tcPr>
          <w:p w14:paraId="55420B49" w14:textId="77777777" w:rsidR="004F67EE" w:rsidRDefault="00000000">
            <w:r>
              <w:t>Được gọi từ Receive notifications hoặc từ rule tự động.</w:t>
            </w:r>
          </w:p>
        </w:tc>
      </w:tr>
      <w:tr w:rsidR="004F67EE" w14:paraId="3E640C0F" w14:textId="77777777">
        <w:trPr>
          <w:jc w:val="center"/>
        </w:trPr>
        <w:tc>
          <w:tcPr>
            <w:tcW w:w="4320" w:type="dxa"/>
          </w:tcPr>
          <w:p w14:paraId="6491CAA0" w14:textId="77777777" w:rsidR="004F67EE" w:rsidRDefault="00000000">
            <w:r>
              <w:rPr>
                <w:b/>
              </w:rPr>
              <w:t>Pre-Condition(s)</w:t>
            </w:r>
          </w:p>
        </w:tc>
        <w:tc>
          <w:tcPr>
            <w:tcW w:w="4320" w:type="dxa"/>
          </w:tcPr>
          <w:p w14:paraId="48173BF5" w14:textId="77777777" w:rsidR="004F67EE" w:rsidRDefault="00000000">
            <w:r>
              <w:t>- Kênh liên hệ (email/token) hợp lệ</w:t>
            </w:r>
          </w:p>
        </w:tc>
      </w:tr>
      <w:tr w:rsidR="004F67EE" w14:paraId="46A10BDF" w14:textId="77777777">
        <w:trPr>
          <w:jc w:val="center"/>
        </w:trPr>
        <w:tc>
          <w:tcPr>
            <w:tcW w:w="4320" w:type="dxa"/>
          </w:tcPr>
          <w:p w14:paraId="1F2F5E10" w14:textId="77777777" w:rsidR="004F67EE" w:rsidRDefault="00000000">
            <w:r>
              <w:rPr>
                <w:b/>
              </w:rPr>
              <w:t>Post-Condition(s)</w:t>
            </w:r>
          </w:p>
        </w:tc>
        <w:tc>
          <w:tcPr>
            <w:tcW w:w="4320" w:type="dxa"/>
          </w:tcPr>
          <w:p w14:paraId="773851A5" w14:textId="77777777" w:rsidR="004F67EE" w:rsidRDefault="00000000">
            <w:r>
              <w:t>- Thông báo gửi thành công hoặc lên hàng đợi retry</w:t>
            </w:r>
          </w:p>
        </w:tc>
      </w:tr>
    </w:tbl>
    <w:p w14:paraId="2B513744" w14:textId="77777777" w:rsidR="004F67EE" w:rsidRDefault="004F67EE"/>
    <w:p w14:paraId="65C1E998" w14:textId="77777777" w:rsidR="004F67EE" w:rsidRDefault="00000000">
      <w:pPr>
        <w:pStyle w:val="Heading2"/>
      </w:pPr>
      <w:r>
        <w:t>Basic Flow</w:t>
      </w:r>
    </w:p>
    <w:p w14:paraId="5B2B4768" w14:textId="77777777" w:rsidR="004F67EE" w:rsidRDefault="00000000">
      <w:r>
        <w:t>1. Tạo payload theo mẫu</w:t>
      </w:r>
    </w:p>
    <w:p w14:paraId="265F3CCC" w14:textId="77777777" w:rsidR="004F67EE" w:rsidRDefault="00000000">
      <w:r>
        <w:t>2. Gọi gateway ngoài để gửi</w:t>
      </w:r>
    </w:p>
    <w:p w14:paraId="2EAC13AF" w14:textId="77777777" w:rsidR="004F67EE" w:rsidRDefault="00000000">
      <w:pPr>
        <w:pStyle w:val="Heading2"/>
      </w:pPr>
      <w:r>
        <w:t>Alternative Flow</w:t>
      </w:r>
    </w:p>
    <w:p w14:paraId="1A7BF58C" w14:textId="77777777" w:rsidR="004F67EE" w:rsidRDefault="00000000">
      <w:r>
        <w:t>1. Fallback kênh khác nếu kênh chính thất bại</w:t>
      </w:r>
    </w:p>
    <w:p w14:paraId="2087AE97" w14:textId="77777777" w:rsidR="004F67EE" w:rsidRDefault="00000000">
      <w:pPr>
        <w:pStyle w:val="Heading2"/>
      </w:pPr>
      <w:r>
        <w:t>Exception Flow</w:t>
      </w:r>
    </w:p>
    <w:p w14:paraId="10418936" w14:textId="77777777" w:rsidR="004F67EE" w:rsidRDefault="00000000">
      <w:r>
        <w:t>1. Gateway timeout → retry theo backoff; đánh dấu thất bại nếu quá ngưỡng</w:t>
      </w:r>
    </w:p>
    <w:p w14:paraId="3D39927E" w14:textId="77777777" w:rsidR="004F67EE" w:rsidRDefault="00000000">
      <w:pPr>
        <w:pStyle w:val="Heading2"/>
      </w:pPr>
      <w:r>
        <w:lastRenderedPageBreak/>
        <w:t>Additional Information</w:t>
      </w:r>
    </w:p>
    <w:p w14:paraId="64B5B640" w14:textId="77777777" w:rsidR="004F67EE" w:rsidRDefault="00000000">
      <w:r>
        <w:t>Business Rules:</w:t>
      </w:r>
    </w:p>
    <w:p w14:paraId="2A1DA438" w14:textId="77777777" w:rsidR="004F67EE" w:rsidRDefault="00000000">
      <w:r>
        <w:t>- Tuân thủ chính sách bảo mật &amp; quyền riêng tư</w:t>
      </w:r>
    </w:p>
    <w:p w14:paraId="4E31D28F" w14:textId="77777777" w:rsidR="004F67EE" w:rsidRDefault="00000000">
      <w:r>
        <w:t>- Theo dõi trạng thái delivery để hiển thị badge đọc/chưa đọc</w:t>
      </w:r>
    </w:p>
    <w:p w14:paraId="68678619" w14:textId="77777777" w:rsidR="004F67EE" w:rsidRDefault="00000000">
      <w:r>
        <w:t>Non-Functional Requirements:</w:t>
      </w:r>
    </w:p>
    <w:p w14:paraId="6690583A" w14:textId="77777777" w:rsidR="004F67EE" w:rsidRDefault="00000000">
      <w:r>
        <w:t>- Hỗ trợ thông lượng cao; hàng đợi phân tán</w:t>
      </w:r>
    </w:p>
    <w:sectPr w:rsidR="004F6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61756">
    <w:abstractNumId w:val="8"/>
  </w:num>
  <w:num w:numId="2" w16cid:durableId="866060739">
    <w:abstractNumId w:val="6"/>
  </w:num>
  <w:num w:numId="3" w16cid:durableId="1812818973">
    <w:abstractNumId w:val="5"/>
  </w:num>
  <w:num w:numId="4" w16cid:durableId="1368141388">
    <w:abstractNumId w:val="4"/>
  </w:num>
  <w:num w:numId="5" w16cid:durableId="907374943">
    <w:abstractNumId w:val="7"/>
  </w:num>
  <w:num w:numId="6" w16cid:durableId="1004433201">
    <w:abstractNumId w:val="3"/>
  </w:num>
  <w:num w:numId="7" w16cid:durableId="539054280">
    <w:abstractNumId w:val="2"/>
  </w:num>
  <w:num w:numId="8" w16cid:durableId="501745241">
    <w:abstractNumId w:val="1"/>
  </w:num>
  <w:num w:numId="9" w16cid:durableId="125871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D7"/>
    <w:rsid w:val="00034616"/>
    <w:rsid w:val="0006063C"/>
    <w:rsid w:val="0015074B"/>
    <w:rsid w:val="00197F69"/>
    <w:rsid w:val="0029639D"/>
    <w:rsid w:val="00326F90"/>
    <w:rsid w:val="004F67EE"/>
    <w:rsid w:val="009B7E65"/>
    <w:rsid w:val="009E3F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97F9B"/>
  <w14:defaultImageDpi w14:val="300"/>
  <w15:docId w15:val="{7125AA4D-48BD-4B5F-99D1-2F53AB8F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5162</Words>
  <Characters>23282</Characters>
  <Application>Microsoft Office Word</Application>
  <DocSecurity>0</DocSecurity>
  <Lines>1108</Lines>
  <Paragraphs>1185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Phúc Thịnh</cp:lastModifiedBy>
  <cp:revision>4</cp:revision>
  <dcterms:created xsi:type="dcterms:W3CDTF">2013-12-23T23:15:00Z</dcterms:created>
  <dcterms:modified xsi:type="dcterms:W3CDTF">2025-10-04T13:31:00Z</dcterms:modified>
  <cp:category/>
</cp:coreProperties>
</file>